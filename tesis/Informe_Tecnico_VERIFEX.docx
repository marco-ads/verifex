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56"/>
        </w:rPr>
        <w:t>INFORME TECNICO FORENSE</w:t>
      </w:r>
    </w:p>
    <w:p>
      <w:pPr>
        <w:jc w:val="center"/>
      </w:pPr>
      <w:r>
        <w:rPr>
          <w:color w:val="3949AB"/>
          <w:sz w:val="36"/>
        </w:rPr>
        <w:t>VERIFEX: Analizador de Credibilidad de Noticias</w:t>
      </w:r>
    </w:p>
    <w:p/>
    <w:p>
      <w:pPr>
        <w:jc w:val="center"/>
      </w:pPr>
      <w:r>
        <w:rPr>
          <w:i/>
          <w:color w:val="757575"/>
          <w:sz w:val="24"/>
        </w:rPr>
        <w:t>Proyecto de Tesis — Deteccion de Noticias Falsas con Inteligencia Artificial</w:t>
      </w:r>
    </w:p>
    <w:p/>
    <w:p/>
    <w:p>
      <w:pPr>
        <w:jc w:val="center"/>
      </w:pPr>
      <w:r>
        <w:rPr>
          <w:b/>
          <w:sz w:val="22"/>
        </w:rPr>
        <w:t>Integrantes del Equipo:</w:t>
      </w:r>
    </w:p>
    <w:p>
      <w:pPr>
        <w:jc w:val="center"/>
      </w:pPr>
      <w:r>
        <w:rPr>
          <w:color w:val="424242"/>
          <w:sz w:val="20"/>
        </w:rPr>
        <w:t>Marco Antonio Delgado Serrano — Backend, IA, Scraping, Deploy, Pruebas</w:t>
      </w:r>
    </w:p>
    <w:p>
      <w:pPr>
        <w:jc w:val="center"/>
      </w:pPr>
      <w:r>
        <w:rPr>
          <w:color w:val="424242"/>
          <w:sz w:val="20"/>
        </w:rPr>
        <w:t>Luis — Frontend, Diseno UI/UX Cyberpunk, Responsive</w:t>
      </w:r>
    </w:p>
    <w:p>
      <w:pPr>
        <w:jc w:val="center"/>
      </w:pPr>
      <w:r>
        <w:rPr>
          <w:color w:val="424242"/>
          <w:sz w:val="20"/>
        </w:rPr>
        <w:t>Ulises — Documentacion de Tesis (Capitulos 1-5)</w:t>
      </w:r>
    </w:p>
    <w:p>
      <w:pPr>
        <w:jc w:val="center"/>
      </w:pPr>
      <w:r>
        <w:rPr>
          <w:color w:val="424242"/>
          <w:sz w:val="20"/>
        </w:rPr>
        <w:t>Tony — Diagramas UML, Documentacion Tecnica, Pruebas</w:t>
      </w:r>
    </w:p>
    <w:p/>
    <w:p/>
    <w:p>
      <w:pPr>
        <w:jc w:val="center"/>
      </w:pPr>
      <w:r>
        <w:rPr>
          <w:color w:val="757575"/>
          <w:sz w:val="22"/>
        </w:rPr>
        <w:t>Fecha: Julio 2026</w:t>
      </w:r>
    </w:p>
    <w:p>
      <w:r>
        <w:br w:type="page"/>
      </w:r>
    </w:p>
    <w:p>
      <w:pPr>
        <w:pStyle w:val="Heading1"/>
      </w:pPr>
      <w:r>
        <w:t>Tabla de Contenidos</w:t>
      </w:r>
    </w:p>
    <w:p>
      <w:pPr>
        <w:spacing w:after="40" w:before="40"/>
      </w:pPr>
      <w:r>
        <w:rPr>
          <w:sz w:val="20"/>
        </w:rPr>
        <w:t>1. Arquitectura General y Metodologia de Trabajo</w:t>
      </w:r>
    </w:p>
    <w:p>
      <w:pPr>
        <w:spacing w:after="40" w:before="40"/>
      </w:pPr>
      <w:r>
        <w:rPr>
          <w:sz w:val="20"/>
        </w:rPr>
        <w:t xml:space="preserve">   1.1 Que metodologia usamos y por que</w:t>
      </w:r>
    </w:p>
    <w:p>
      <w:pPr>
        <w:spacing w:after="40" w:before="40"/>
      </w:pPr>
      <w:r>
        <w:rPr>
          <w:sz w:val="20"/>
        </w:rPr>
        <w:t xml:space="preserve">   1.2 En que sprint estamos</w:t>
      </w:r>
    </w:p>
    <w:p>
      <w:pPr>
        <w:spacing w:after="40" w:before="40"/>
      </w:pPr>
      <w:r>
        <w:rPr>
          <w:sz w:val="20"/>
        </w:rPr>
        <w:t xml:space="preserve">   1.3 Estructura del equipo</w:t>
      </w:r>
    </w:p>
    <w:p>
      <w:pPr>
        <w:spacing w:after="40" w:before="40"/>
      </w:pPr>
      <w:r>
        <w:rPr>
          <w:sz w:val="20"/>
        </w:rPr>
        <w:t>2. Stack Tecnologico y Librerias</w:t>
      </w:r>
    </w:p>
    <w:p>
      <w:pPr>
        <w:spacing w:after="40" w:before="40"/>
      </w:pPr>
      <w:r>
        <w:rPr>
          <w:sz w:val="20"/>
        </w:rPr>
        <w:t xml:space="preserve">   2.1 Backend (la parte del servidor)</w:t>
      </w:r>
    </w:p>
    <w:p>
      <w:pPr>
        <w:spacing w:after="40" w:before="40"/>
      </w:pPr>
      <w:r>
        <w:rPr>
          <w:sz w:val="20"/>
        </w:rPr>
        <w:t xml:space="preserve">   2.2 Frontend (la parte que ve el usuario)</w:t>
      </w:r>
    </w:p>
    <w:p>
      <w:pPr>
        <w:spacing w:after="40" w:before="40"/>
      </w:pPr>
      <w:r>
        <w:rPr>
          <w:sz w:val="20"/>
        </w:rPr>
        <w:t>3. Motor de IA y Procesamiento de Lenguaje Natural</w:t>
      </w:r>
    </w:p>
    <w:p>
      <w:pPr>
        <w:spacing w:after="40" w:before="40"/>
      </w:pPr>
      <w:r>
        <w:rPr>
          <w:sz w:val="20"/>
        </w:rPr>
        <w:t xml:space="preserve">   3.1 Como funciona la inteligencia artificial</w:t>
      </w:r>
    </w:p>
    <w:p>
      <w:pPr>
        <w:spacing w:after="40" w:before="40"/>
      </w:pPr>
      <w:r>
        <w:rPr>
          <w:sz w:val="20"/>
        </w:rPr>
        <w:t xml:space="preserve">   3.2 El pipeline de inferencia (paso a paso)</w:t>
      </w:r>
    </w:p>
    <w:p>
      <w:pPr>
        <w:spacing w:after="40" w:before="40"/>
      </w:pPr>
      <w:r>
        <w:rPr>
          <w:sz w:val="20"/>
        </w:rPr>
        <w:t xml:space="preserve">   3.3 Categorias de veredicto</w:t>
      </w:r>
    </w:p>
    <w:p>
      <w:pPr>
        <w:spacing w:after="40" w:before="40"/>
      </w:pPr>
      <w:r>
        <w:rPr>
          <w:sz w:val="20"/>
        </w:rPr>
        <w:t xml:space="preserve">   3.4 Explicabilidad (por que la IA decide algo)</w:t>
      </w:r>
    </w:p>
    <w:p>
      <w:pPr>
        <w:spacing w:after="40" w:before="40"/>
      </w:pPr>
      <w:r>
        <w:rPr>
          <w:sz w:val="20"/>
        </w:rPr>
        <w:t>4. Extraccion y Procesamiento del Texto</w:t>
      </w:r>
    </w:p>
    <w:p>
      <w:pPr>
        <w:spacing w:after="40" w:before="40"/>
      </w:pPr>
      <w:r>
        <w:rPr>
          <w:sz w:val="20"/>
        </w:rPr>
        <w:t xml:space="preserve">   4.1 Flujo completo de datos</w:t>
      </w:r>
    </w:p>
    <w:p>
      <w:pPr>
        <w:spacing w:after="40" w:before="40"/>
      </w:pPr>
      <w:r>
        <w:rPr>
          <w:sz w:val="20"/>
        </w:rPr>
        <w:t xml:space="preserve">   4.2 Scraping (como leemos paginas web)</w:t>
      </w:r>
    </w:p>
    <w:p>
      <w:pPr>
        <w:spacing w:after="40" w:before="40"/>
      </w:pPr>
      <w:r>
        <w:rPr>
          <w:sz w:val="20"/>
        </w:rPr>
        <w:t xml:space="preserve">   4.3 Limpieza del texto</w:t>
      </w:r>
    </w:p>
    <w:p>
      <w:pPr>
        <w:spacing w:after="40" w:before="40"/>
      </w:pPr>
      <w:r>
        <w:rPr>
          <w:sz w:val="20"/>
        </w:rPr>
        <w:t xml:space="preserve">   4.4 Persistencia (donde guardamos los datos)</w:t>
      </w:r>
    </w:p>
    <w:p>
      <w:pPr>
        <w:spacing w:after="40" w:before="40"/>
      </w:pPr>
      <w:r>
        <w:rPr>
          <w:sz w:val="20"/>
        </w:rPr>
        <w:t>5. Comunicacion Frontend-Backend y Despliegue</w:t>
      </w:r>
    </w:p>
    <w:p>
      <w:pPr>
        <w:spacing w:after="40" w:before="40"/>
      </w:pPr>
      <w:r>
        <w:rPr>
          <w:sz w:val="20"/>
        </w:rPr>
        <w:t xml:space="preserve">   5.1 Como viaja la informacion</w:t>
      </w:r>
    </w:p>
    <w:p>
      <w:pPr>
        <w:spacing w:after="40" w:before="40"/>
      </w:pPr>
      <w:r>
        <w:rPr>
          <w:sz w:val="20"/>
        </w:rPr>
        <w:t xml:space="preserve">   5.2 Formato de la respuesta</w:t>
      </w:r>
    </w:p>
    <w:p>
      <w:pPr>
        <w:spacing w:after="40" w:before="40"/>
      </w:pPr>
      <w:r>
        <w:rPr>
          <w:sz w:val="20"/>
        </w:rPr>
        <w:t>6. Base de Datos y Persistencia</w:t>
      </w:r>
    </w:p>
    <w:p>
      <w:pPr>
        <w:spacing w:after="40" w:before="40"/>
      </w:pPr>
      <w:r>
        <w:rPr>
          <w:sz w:val="20"/>
        </w:rPr>
        <w:t>7. Technical Debt y Mejoras</w:t>
      </w:r>
    </w:p>
    <w:p>
      <w:pPr>
        <w:spacing w:after="40" w:before="40"/>
      </w:pPr>
      <w:r>
        <w:rPr>
          <w:sz w:val="20"/>
        </w:rPr>
        <w:t xml:space="preserve">   7.1 Cuellos de botella</w:t>
      </w:r>
    </w:p>
    <w:p>
      <w:pPr>
        <w:spacing w:after="40" w:before="40"/>
      </w:pPr>
      <w:r>
        <w:rPr>
          <w:sz w:val="20"/>
        </w:rPr>
        <w:t xml:space="preserve">   7.2 Problemas de seguridad</w:t>
      </w:r>
    </w:p>
    <w:p>
      <w:pPr>
        <w:spacing w:after="40" w:before="40"/>
      </w:pPr>
      <w:r>
        <w:rPr>
          <w:sz w:val="20"/>
        </w:rPr>
        <w:t xml:space="preserve">   7.3 Recomendaciones concretas</w:t>
      </w:r>
    </w:p>
    <w:p>
      <w:r>
        <w:br w:type="page"/>
      </w:r>
    </w:p>
    <w:p>
      <w:pPr>
        <w:pStyle w:val="Heading1"/>
      </w:pPr>
      <w:r>
        <w:t>1. Arquitectura General y Metodologia de Trabajo</w:t>
      </w:r>
    </w:p>
    <w:p>
      <w:pPr>
        <w:pStyle w:val="Heading2"/>
      </w:pPr>
      <w:r>
        <w:t>1.1 Que metodologia usamos y por que</w:t>
      </w:r>
    </w:p>
    <w:p>
      <w:r>
        <w:t>Metodologia identificada: Scrum adaptado con elementos de Kanban.</w:t>
      </w:r>
    </w:p>
    <w:p>
      <w:r>
        <w:t>Para entender esto, piensa en como se organiza un equipo de construction. Existen diferentes formas de trabajar:</w:t>
      </w:r>
    </w:p>
    <w:p>
      <w:pPr>
        <w:pStyle w:val="ListBullet"/>
      </w:pPr>
      <w:r>
        <w:t>Scrum: Es como si el equipo dividiera el proyecto en "sprints" (carreras cortas de 1-3 semanas). En cada sprint, el equipo se compromete a terminar un conjunto especifico de tareas. Al final del sprint, se revisa lo que se hizo y se planifica el siguiente sprint. Es como jugar futbol por tiempos: cada tiempo tiene un objetivo claro.</w:t>
      </w:r>
    </w:p>
    <w:p>
      <w:pPr>
        <w:pStyle w:val="ListBullet"/>
      </w:pPr>
      <w:r>
        <w:t>Kanban: Es como una cinta transportadora en una fabrica. Las tareas se mueven de izquierda a derecha a traves de columnas (Backlog, Por Hacer, En Proceso, etc.). No hay tiempos fijos, las tareas avanzan cuando hay espacio. Es como el trafico de un semaforo: las tareas avanzan cuando hay luz verde.</w:t>
      </w:r>
    </w:p>
    <w:p>
      <w:pPr>
        <w:pStyle w:val="ListBullet"/>
      </w:pPr>
      <w:r>
        <w:t>En VERIFEX usamos ambos: Scrum para organizar el proyecto en ciclos grandes, y Kanban para ver el estado actual de cada tarea.</w:t>
      </w:r>
    </w:p>
    <w:p>
      <w:r>
        <w:t>Evidencia de Scrum en el codigo:</w:t>
      </w:r>
    </w:p>
    <w:p>
      <w:pPr>
        <w:pStyle w:val="ListBullet"/>
      </w:pPr>
      <w:r>
        <w:t>El archivo "Gantt_VERIFEX.xlsx" define 6 ciclos (Ciclo 0 a Ciclo 5), cada uno con multiples sprints. Por ejemplo, el Ciclo 3 (Desarrollo del Sistema) tiene 6 rondas de trabajo paralelo, cada una con tareas de 7 a 13 dias de duracion.</w:t>
      </w:r>
    </w:p>
    <w:p>
      <w:pPr>
        <w:pStyle w:val="ListBullet"/>
      </w:pPr>
      <w:r>
        <w:t>El archivo "Kanban_VERIFEX.xlsx" complementa con columnas WIP-limited (WIP = Work In Progress, o sea, trabajo en progreso). Por ejemplo, la columna 'Por Hacer' tiene limite de 5 tareas, y 'En Progreso' tiene limite de 3. Esto evita que el equipo tenga demasiadas tareas a la vez.</w:t>
      </w:r>
    </w:p>
    <w:p>
      <w:pPr>
        <w:pStyle w:val="ListBullet"/>
      </w:pPr>
      <w:r>
        <w:t>Hitos de version: El proyecto tiene 12 entregas intermedias (v0.1.0 hasta v1.2.0). Cada version representa una mejora concreta del sistema. Es como los niveles de un videojuego: cada nivel desbloquea nuevas funcionalidades.</w:t>
      </w:r>
    </w:p>
    <w:p>
      <w:pPr>
        <w:spacing w:before="120" w:after="120"/>
        <w:ind w:left="567"/>
      </w:pPr>
      <w:r>
        <w:rPr>
          <w:i/>
          <w:color w:val="3949AB"/>
          <w:sz w:val="20"/>
        </w:rPr>
        <w:t xml:space="preserve">  Dato curioso: Los 'sprints' en Scrum se llaman asi por las carreras cortas de atletismo. La idea es correr rapido y enfocado en una direccion, descansar, y volver a correr.</w:t>
      </w:r>
    </w:p>
    <w:p>
      <w:pPr>
        <w:pStyle w:val="Heading2"/>
      </w:pPr>
      <w:r>
        <w:t>1.2 En que sprint estamos</w:t>
      </w:r>
    </w:p>
    <w:p>
      <w:r>
        <w:t>Segun el diagrama de Gantt, actualmente estamos en el Ciclo 5 (Resultados y Documentacion Final), que es el ultimo ciclo del proyecto.</w:t>
      </w:r>
    </w:p>
    <w:p>
      <w:r>
        <w:t>Las tareas activas en este momento son:</w:t>
      </w:r>
    </w:p>
    <w:p>
      <w:pPr>
        <w:pStyle w:val="ListBullet"/>
      </w:pPr>
      <w:r>
        <w:t>Analisis con URLs reales de medios mexicanos (Milenio, Reforma, Aristegui, etc.)</w:t>
      </w:r>
    </w:p>
    <w:p>
      <w:pPr>
        <w:pStyle w:val="ListBullet"/>
      </w:pPr>
      <w:r>
        <w:t>Diseno responsive (que se vea bien en celular, tablet y escritorio)</w:t>
      </w:r>
    </w:p>
    <w:p>
      <w:pPr>
        <w:pStyle w:val="ListBullet"/>
      </w:pPr>
      <w:r>
        <w:t>Redaccion del Capitulo 5 de la tesis (Resultados y Conclusiones)</w:t>
      </w:r>
    </w:p>
    <w:p>
      <w:pPr>
        <w:pStyle w:val="ListBullet"/>
      </w:pPr>
      <w:r>
        <w:t>Pruebas de regresion (verificar que nada se rompio despues de los cambios recientes)</w:t>
      </w:r>
    </w:p>
    <w:p>
      <w:pPr>
        <w:pStyle w:val="ListBullet"/>
      </w:pPr>
      <w:r>
        <w:t>Correccion de errores en timeouts y edge cases (casos especiales)</w:t>
      </w:r>
    </w:p>
    <w:p>
      <w:r>
        <w:t>Si contamos los sprints numericamente, estariamos en el Sprint 26 de 30 posibles. Esto significa que ya completamos aproximadamente el 87% del proyecto.</w:t>
      </w:r>
    </w:p>
    <w:p>
      <w:pPr>
        <w:pStyle w:val="Heading2"/>
      </w:pPr>
      <w:r>
        <w:t>1.3 Estructura del equipo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237E" w:val="clear"/>
          </w:tcPr>
          <w:p>
            <w:pPr>
              <w:jc w:val="center"/>
            </w:pPr>
            <w:r>
              <w:rPr>
                <w:b/>
                <w:color w:val="FFFFFF"/>
                <w:sz w:val="20"/>
              </w:rPr>
              <w:t>Rol</w:t>
            </w:r>
          </w:p>
        </w:tc>
        <w:tc>
          <w:tcPr>
            <w:tcW w:type="dxa" w:w="2160"/>
            <w:shd w:fill="1A237E" w:val="clear"/>
          </w:tcPr>
          <w:p>
            <w:pPr>
              <w:jc w:val="center"/>
            </w:pPr>
            <w:r>
              <w:rPr>
                <w:b/>
                <w:color w:val="FFFFFF"/>
                <w:sz w:val="20"/>
              </w:rPr>
              <w:t>Nombre</w:t>
            </w:r>
          </w:p>
        </w:tc>
        <w:tc>
          <w:tcPr>
            <w:tcW w:type="dxa" w:w="2160"/>
            <w:shd w:fill="1A237E" w:val="clear"/>
          </w:tcPr>
          <w:p>
            <w:pPr>
              <w:jc w:val="center"/>
            </w:pPr>
            <w:r>
              <w:rPr>
                <w:b/>
                <w:color w:val="FFFFFF"/>
                <w:sz w:val="20"/>
              </w:rPr>
              <w:t>Responsabilidades</w:t>
            </w:r>
          </w:p>
        </w:tc>
        <w:tc>
          <w:tcPr>
            <w:tcW w:type="dxa" w:w="2160"/>
            <w:shd w:fill="1A237E" w:val="clear"/>
          </w:tcPr>
          <w:p>
            <w:pPr>
              <w:jc w:val="center"/>
            </w:pPr>
            <w:r>
              <w:rPr>
                <w:b/>
                <w:color w:val="FFFFFF"/>
                <w:sz w:val="20"/>
              </w:rPr>
              <w:t>Color en Kanban</w:t>
            </w:r>
          </w:p>
        </w:tc>
      </w:tr>
      <w:tr>
        <w:tc>
          <w:tcPr>
            <w:tcW w:type="dxa" w:w="2160"/>
            <w:shd w:fill="F5F5F5" w:val="clear"/>
          </w:tcPr>
          <w:p>
            <w:r>
              <w:rPr>
                <w:sz w:val="20"/>
              </w:rPr>
              <w:t>Backend &amp; IA</w:t>
            </w:r>
          </w:p>
        </w:tc>
        <w:tc>
          <w:tcPr>
            <w:tcW w:type="dxa" w:w="2160"/>
            <w:shd w:fill="F5F5F5" w:val="clear"/>
          </w:tcPr>
          <w:p>
            <w:r>
              <w:rPr>
                <w:sz w:val="20"/>
              </w:rPr>
              <w:t>Marco</w:t>
            </w:r>
          </w:p>
        </w:tc>
        <w:tc>
          <w:tcPr>
            <w:tcW w:type="dxa" w:w="2160"/>
            <w:shd w:fill="F5F5F5" w:val="clear"/>
          </w:tcPr>
          <w:p>
            <w:r>
              <w:rPr>
                <w:sz w:val="20"/>
              </w:rPr>
              <w:t>Servidor, inteligencia artificial, scraping, despliegue, pruebas</w:t>
            </w:r>
          </w:p>
        </w:tc>
        <w:tc>
          <w:tcPr>
            <w:tcW w:type="dxa" w:w="2160"/>
            <w:shd w:fill="F5F5F5" w:val="clear"/>
          </w:tcPr>
          <w:p>
            <w:r>
              <w:rPr>
                <w:sz w:val="20"/>
              </w:rPr>
              <w:t>Morado (#F3E5F5)</w:t>
            </w:r>
          </w:p>
        </w:tc>
      </w:tr>
      <w:tr>
        <w:tc>
          <w:tcPr>
            <w:tcW w:type="dxa" w:w="2160"/>
          </w:tcPr>
          <w:p>
            <w:r>
              <w:rPr>
                <w:sz w:val="20"/>
              </w:rPr>
              <w:t>Frontend</w:t>
            </w:r>
          </w:p>
        </w:tc>
        <w:tc>
          <w:tcPr>
            <w:tcW w:type="dxa" w:w="2160"/>
          </w:tcPr>
          <w:p>
            <w:r>
              <w:rPr>
                <w:sz w:val="20"/>
              </w:rPr>
              <w:t>Luis</w:t>
            </w:r>
          </w:p>
        </w:tc>
        <w:tc>
          <w:tcPr>
            <w:tcW w:type="dxa" w:w="2160"/>
          </w:tcPr>
          <w:p>
            <w:r>
              <w:rPr>
                <w:sz w:val="20"/>
              </w:rPr>
              <w:t>Interfaz de usuario, diseno cyberpunk, responsive</w:t>
            </w:r>
          </w:p>
        </w:tc>
        <w:tc>
          <w:tcPr>
            <w:tcW w:type="dxa" w:w="2160"/>
          </w:tcPr>
          <w:p>
            <w:r>
              <w:rPr>
                <w:sz w:val="20"/>
              </w:rPr>
              <w:t>Azul (#E3F2FD)</w:t>
            </w:r>
          </w:p>
        </w:tc>
      </w:tr>
      <w:tr>
        <w:tc>
          <w:tcPr>
            <w:tcW w:type="dxa" w:w="2160"/>
            <w:shd w:fill="F5F5F5" w:val="clear"/>
          </w:tcPr>
          <w:p>
            <w:r>
              <w:rPr>
                <w:sz w:val="20"/>
              </w:rPr>
              <w:t>Documentacion</w:t>
            </w:r>
          </w:p>
        </w:tc>
        <w:tc>
          <w:tcPr>
            <w:tcW w:type="dxa" w:w="2160"/>
            <w:shd w:fill="F5F5F5" w:val="clear"/>
          </w:tcPr>
          <w:p>
            <w:r>
              <w:rPr>
                <w:sz w:val="20"/>
              </w:rPr>
              <w:t>Ulises</w:t>
            </w:r>
          </w:p>
        </w:tc>
        <w:tc>
          <w:tcPr>
            <w:tcW w:type="dxa" w:w="2160"/>
            <w:shd w:fill="F5F5F5" w:val="clear"/>
          </w:tcPr>
          <w:p>
            <w:r>
              <w:rPr>
                <w:sz w:val="20"/>
              </w:rPr>
              <w:t>Redaccion de la tesis (Capitulos 1-5), Gantt, Kanban</w:t>
            </w:r>
          </w:p>
        </w:tc>
        <w:tc>
          <w:tcPr>
            <w:tcW w:type="dxa" w:w="2160"/>
            <w:shd w:fill="F5F5F5" w:val="clear"/>
          </w:tcPr>
          <w:p>
            <w:r>
              <w:rPr>
                <w:sz w:val="20"/>
              </w:rPr>
              <w:t>Verde (#E8F5E9)</w:t>
            </w:r>
          </w:p>
        </w:tc>
      </w:tr>
      <w:tr>
        <w:tc>
          <w:tcPr>
            <w:tcW w:type="dxa" w:w="2160"/>
          </w:tcPr>
          <w:p>
            <w:r>
              <w:rPr>
                <w:sz w:val="20"/>
              </w:rPr>
              <w:t>Pruebas &amp; UML</w:t>
            </w:r>
          </w:p>
        </w:tc>
        <w:tc>
          <w:tcPr>
            <w:tcW w:type="dxa" w:w="2160"/>
          </w:tcPr>
          <w:p>
            <w:r>
              <w:rPr>
                <w:sz w:val="20"/>
              </w:rPr>
              <w:t>Tony</w:t>
            </w:r>
          </w:p>
        </w:tc>
        <w:tc>
          <w:tcPr>
            <w:tcW w:type="dxa" w:w="2160"/>
          </w:tcPr>
          <w:p>
            <w:r>
              <w:rPr>
                <w:sz w:val="20"/>
              </w:rPr>
              <w:t>Diagramas de diseño, documentacion tecnica, revision de logica</w:t>
            </w:r>
          </w:p>
        </w:tc>
        <w:tc>
          <w:tcPr>
            <w:tcW w:type="dxa" w:w="2160"/>
          </w:tcPr>
          <w:p>
            <w:r>
              <w:rPr>
                <w:sz w:val="20"/>
              </w:rPr>
              <w:t>Rojo (#FFEBEE)</w:t>
            </w:r>
          </w:p>
        </w:tc>
      </w:tr>
    </w:tbl>
    <w:p>
      <w:r>
        <w:br w:type="page"/>
      </w:r>
    </w:p>
    <w:p>
      <w:pPr>
        <w:pStyle w:val="Heading1"/>
      </w:pPr>
      <w:r>
        <w:t>2. Stack Tecnologico y Librerias</w:t>
      </w:r>
    </w:p>
    <w:p>
      <w:r>
        <w:t>El 'stack tecnologico' es como la caja de herramientas que usamos para construir el proyecto. Asi como un carpintero necesita martillo, sierra y clavos, nosotros necesitamos programas y librerias (conjuntos de codigo ya hecho por otros programadores) para construir VERIFEX.</w:t>
      </w:r>
    </w:p>
    <w:p>
      <w:pPr>
        <w:pStyle w:val="Heading2"/>
      </w:pPr>
      <w:r>
        <w:t>2.1 Backend (la parte del servidor)</w:t>
      </w:r>
    </w:p>
    <w:p>
      <w:r>
        <w:t>El backend es como la cocina de un restaurante: el usuario nunca la ve, pero ahi se prepara todo (el analisis de la noticia). El usuario solo recibe el plato servido (el resultado en pantalla).</w:t>
      </w:r>
    </w:p>
    <w:p>
      <w:r>
        <w:t>El backend esta escrito en Python, que es un lenguaje de programacion muy popular porque es facil de leer y tiene muchas librerias disponibles.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237E" w:val="clear"/>
          </w:tcPr>
          <w:p>
            <w:pPr>
              <w:jc w:val="center"/>
            </w:pPr>
            <w:r>
              <w:rPr>
                <w:b/>
                <w:color w:val="FFFFFF"/>
                <w:sz w:val="20"/>
              </w:rPr>
              <w:t>Libreria</w:t>
            </w:r>
          </w:p>
        </w:tc>
        <w:tc>
          <w:tcPr>
            <w:tcW w:type="dxa" w:w="2160"/>
            <w:shd w:fill="1A237E" w:val="clear"/>
          </w:tcPr>
          <w:p>
            <w:pPr>
              <w:jc w:val="center"/>
            </w:pPr>
            <w:r>
              <w:rPr>
                <w:b/>
                <w:color w:val="FFFFFF"/>
                <w:sz w:val="20"/>
              </w:rPr>
              <w:t>Que es (explicacion simple)</w:t>
            </w:r>
          </w:p>
        </w:tc>
        <w:tc>
          <w:tcPr>
            <w:tcW w:type="dxa" w:w="2160"/>
            <w:shd w:fill="1A237E" w:val="clear"/>
          </w:tcPr>
          <w:p>
            <w:pPr>
              <w:jc w:val="center"/>
            </w:pPr>
            <w:r>
              <w:rPr>
                <w:b/>
                <w:color w:val="FFFFFF"/>
                <w:sz w:val="20"/>
              </w:rPr>
              <w:t>Que hace en VERIFEX</w:t>
            </w:r>
          </w:p>
        </w:tc>
        <w:tc>
          <w:tcPr>
            <w:tcW w:type="dxa" w:w="2160"/>
            <w:shd w:fill="1A237E" w:val="clear"/>
          </w:tcPr>
          <w:p>
            <w:pPr>
              <w:jc w:val="center"/>
            </w:pPr>
            <w:r>
              <w:rPr>
                <w:b/>
                <w:color w:val="FFFFFF"/>
                <w:sz w:val="20"/>
              </w:rPr>
              <w:t>Como se conecta con el resto</w:t>
            </w:r>
          </w:p>
        </w:tc>
      </w:tr>
      <w:tr>
        <w:tc>
          <w:tcPr>
            <w:tcW w:type="dxa" w:w="2160"/>
            <w:shd w:fill="F5F5F5" w:val="clear"/>
          </w:tcPr>
          <w:p>
            <w:r>
              <w:rPr>
                <w:sz w:val="20"/>
              </w:rPr>
              <w:t>Flask</w:t>
            </w:r>
          </w:p>
        </w:tc>
        <w:tc>
          <w:tcPr>
            <w:tcW w:type="dxa" w:w="2160"/>
            <w:shd w:fill="F5F5F5" w:val="clear"/>
          </w:tcPr>
          <w:p>
            <w:r>
              <w:rPr>
                <w:sz w:val="20"/>
              </w:rPr>
              <w:t>Un 'framework' (marco de trabajo) web minimalista. Es como los cimientos de una casa: te da la estructura basica para crear un servidor web sin complicarte con cosas tecnicas complejas.</w:t>
            </w:r>
          </w:p>
        </w:tc>
        <w:tc>
          <w:tcPr>
            <w:tcW w:type="dxa" w:w="2160"/>
            <w:shd w:fill="F5F5F5" w:val="clear"/>
          </w:tcPr>
          <w:p>
            <w:r>
              <w:rPr>
                <w:sz w:val="20"/>
              </w:rPr>
              <w:t>Crea el servidor que recibe las peticiones del frontend y devuelve respuestas. Tiene dos rutas principales: /analyze (para analizar URLs) y /health (para verificar que funciona).</w:t>
            </w:r>
          </w:p>
        </w:tc>
        <w:tc>
          <w:tcPr>
            <w:tcW w:type="dxa" w:w="2160"/>
            <w:shd w:fill="F5F5F5" w:val="clear"/>
          </w:tcPr>
          <w:p>
            <w:r>
              <w:rPr>
                <w:sz w:val="20"/>
              </w:rPr>
              <w:t>Se conecta al frontend via HTTP (el protocolo de internet). El frontend le manda una URL y el backend le devuelve el analisis en JSON.</w:t>
            </w:r>
          </w:p>
        </w:tc>
      </w:tr>
      <w:tr>
        <w:tc>
          <w:tcPr>
            <w:tcW w:type="dxa" w:w="2160"/>
          </w:tcPr>
          <w:p>
            <w:r>
              <w:rPr>
                <w:sz w:val="20"/>
              </w:rPr>
              <w:t>flask-cors</w:t>
            </w:r>
          </w:p>
        </w:tc>
        <w:tc>
          <w:tcPr>
            <w:tcW w:type="dxa" w:w="2160"/>
          </w:tcPr>
          <w:p>
            <w:r>
              <w:rPr>
                <w:sz w:val="20"/>
              </w:rPr>
              <w:t>CORS significa 'Cross-Origin Resource Sharing' (Comparticion de Recursos entre Origenes). Es como un portero que decide que visitantes pueden entrar al edificio.</w:t>
            </w:r>
          </w:p>
        </w:tc>
        <w:tc>
          <w:tcPr>
            <w:tcW w:type="dxa" w:w="2160"/>
          </w:tcPr>
          <w:p>
            <w:r>
              <w:rPr>
                <w:sz w:val="20"/>
              </w:rPr>
              <w:t>Permite que el frontend (que vive en un dominio diferente) haga peticiones al backend sin que el navegador las bloquee.</w:t>
            </w:r>
          </w:p>
        </w:tc>
        <w:tc>
          <w:tcPr>
            <w:tcW w:type="dxa" w:w="2160"/>
          </w:tcPr>
          <w:p>
            <w:r>
              <w:rPr>
                <w:sz w:val="20"/>
              </w:rPr>
              <w:t>Sin este, el navegador pensaria que el frontend esta intentando acceder a datos de otro sitio web y bloquearia la peticion.</w:t>
            </w:r>
          </w:p>
        </w:tc>
      </w:tr>
      <w:tr>
        <w:tc>
          <w:tcPr>
            <w:tcW w:type="dxa" w:w="2160"/>
            <w:shd w:fill="F5F5F5" w:val="clear"/>
          </w:tcPr>
          <w:p>
            <w:r>
              <w:rPr>
                <w:sz w:val="20"/>
              </w:rPr>
              <w:t>groq</w:t>
            </w:r>
          </w:p>
        </w:tc>
        <w:tc>
          <w:tcPr>
            <w:tcW w:type="dxa" w:w="2160"/>
            <w:shd w:fill="F5F5F5" w:val="clear"/>
          </w:tcPr>
          <w:p>
            <w:r>
              <w:rPr>
                <w:sz w:val="20"/>
              </w:rPr>
              <w:t>Es la libreria para conectarse a Groq API, que es un servicio en la nube que ejecuta modelos de inteligencia artificial (como un大脑 en la nube).</w:t>
            </w:r>
          </w:p>
        </w:tc>
        <w:tc>
          <w:tcPr>
            <w:tcW w:type="dxa" w:w="2160"/>
            <w:shd w:fill="F5F5F5" w:val="clear"/>
          </w:tcPr>
          <w:p>
            <w:r>
              <w:rPr>
                <w:sz w:val="20"/>
              </w:rPr>
              <w:t>Envia el texto de la noticia a Groq para que la IA lo analice y devuelva un veredicto (REAL, FALSO, etc.).</w:t>
            </w:r>
          </w:p>
        </w:tc>
        <w:tc>
          <w:tcPr>
            <w:tcW w:type="dxa" w:w="2160"/>
            <w:shd w:fill="F5F5F5" w:val="clear"/>
          </w:tcPr>
          <w:p>
            <w:r>
              <w:rPr>
                <w:sz w:val="20"/>
              </w:rPr>
              <w:t>Es el corazon del proyecto: sin Groq, no hay analisis. El backend le manda el texto y Groq responde con el veredicto.</w:t>
            </w:r>
          </w:p>
        </w:tc>
      </w:tr>
      <w:tr>
        <w:tc>
          <w:tcPr>
            <w:tcW w:type="dxa" w:w="2160"/>
          </w:tcPr>
          <w:p>
            <w:r>
              <w:rPr>
                <w:sz w:val="20"/>
              </w:rPr>
              <w:t>cloudscraper</w:t>
            </w:r>
          </w:p>
        </w:tc>
        <w:tc>
          <w:tcPr>
            <w:tcW w:type="dxa" w:w="2160"/>
          </w:tcPr>
          <w:p>
            <w:r>
              <w:rPr>
                <w:sz w:val="20"/>
              </w:rPr>
              <w:t>Es una libreria que engana a los sitios web que usan Cloudflare (un sistema de seguridad que bloquea bots). Es como si te vistieras de delivery para entrar a un edificio.</w:t>
            </w:r>
          </w:p>
        </w:tc>
        <w:tc>
          <w:tcPr>
            <w:tcW w:type="dxa" w:w="2160"/>
          </w:tcPr>
          <w:p>
            <w:r>
              <w:rPr>
                <w:sz w:val="20"/>
              </w:rPr>
              <w:t>Intenta acceder a la pagina web de la noticia como si fuera un humano normal. Es la primera estrategia de scraping.</w:t>
            </w:r>
          </w:p>
        </w:tc>
        <w:tc>
          <w:tcPr>
            <w:tcW w:type="dxa" w:w="2160"/>
          </w:tcPr>
          <w:p>
            <w:r>
              <w:rPr>
                <w:sz w:val="20"/>
              </w:rPr>
              <w:t>Si funciona, el backend ya tiene el texto de la noticia y continua con el analisis. Si no funciona, intenta con la siguiente estrategia.</w:t>
            </w:r>
          </w:p>
        </w:tc>
      </w:tr>
      <w:tr>
        <w:tc>
          <w:tcPr>
            <w:tcW w:type="dxa" w:w="2160"/>
            <w:shd w:fill="F5F5F5" w:val="clear"/>
          </w:tcPr>
          <w:p>
            <w:r>
              <w:rPr>
                <w:sz w:val="20"/>
              </w:rPr>
              <w:t>curl_cffi</w:t>
            </w:r>
          </w:p>
        </w:tc>
        <w:tc>
          <w:tcPr>
            <w:tcW w:type="dxa" w:w="2160"/>
            <w:shd w:fill="F5F5F5" w:val="clear"/>
          </w:tcPr>
          <w:p>
            <w:r>
              <w:rPr>
                <w:sz w:val="20"/>
              </w:rPr>
              <w:t>Es otra forma de hacer peticiones web, pero mas parecida a como lo hace un navegador real. Es como si usaras un disfraz de Chrome o Firefox para acceder a la pagina.</w:t>
            </w:r>
          </w:p>
        </w:tc>
        <w:tc>
          <w:tcPr>
            <w:tcW w:type="dxa" w:w="2160"/>
            <w:shd w:fill="F5F5F5" w:val="clear"/>
          </w:tcPr>
          <w:p>
            <w:r>
              <w:rPr>
                <w:sz w:val="20"/>
              </w:rPr>
              <w:t>Es la segunda estrategia de scraping. Impersona (hacese pasar por) diferentes navegadores (Chrome, Safari) para que la pagina piense que es un humano.</w:t>
            </w:r>
          </w:p>
        </w:tc>
        <w:tc>
          <w:tcPr>
            <w:tcW w:type="dxa" w:w="2160"/>
            <w:shd w:fill="F5F5F5" w:val="clear"/>
          </w:tcPr>
          <w:p>
            <w:r>
              <w:rPr>
                <w:sz w:val="20"/>
              </w:rPr>
              <w:t>Se usa cuando cloudscraper no funciona (por ejemplo, cuando la pagina tiene proteccion extra).</w:t>
            </w:r>
          </w:p>
        </w:tc>
      </w:tr>
      <w:tr>
        <w:tc>
          <w:tcPr>
            <w:tcW w:type="dxa" w:w="2160"/>
          </w:tcPr>
          <w:p>
            <w:r>
              <w:rPr>
                <w:sz w:val="20"/>
              </w:rPr>
              <w:t>requests</w:t>
            </w:r>
          </w:p>
        </w:tc>
        <w:tc>
          <w:tcPr>
            <w:tcW w:type="dxa" w:w="2160"/>
          </w:tcPr>
          <w:p>
            <w:r>
              <w:rPr>
                <w:sz w:val="20"/>
              </w:rPr>
              <w:t>La libreria mas basica para hacer peticiones HTTP en Python. Es como llamar por telefono: haces una pregunta y esperas la respuesta.</w:t>
            </w:r>
          </w:p>
        </w:tc>
        <w:tc>
          <w:tcPr>
            <w:tcW w:type="dxa" w:w="2160"/>
          </w:tcPr>
          <w:p>
            <w:r>
              <w:rPr>
                <w:sz w:val="20"/>
              </w:rPr>
              <w:t>Tercera estrategia de scraping. Es la forma mas simple de acceder a una pagina web.</w:t>
            </w:r>
          </w:p>
        </w:tc>
        <w:tc>
          <w:tcPr>
            <w:tcW w:type="dxa" w:w="2160"/>
          </w:tcPr>
          <w:p>
            <w:r>
              <w:rPr>
                <w:sz w:val="20"/>
              </w:rPr>
              <w:t>Es el fallback mas basico: si las estrategias anteriores fallan, intenta algo simple antes de usar Playwright.</w:t>
            </w:r>
          </w:p>
        </w:tc>
      </w:tr>
      <w:tr>
        <w:tc>
          <w:tcPr>
            <w:tcW w:type="dxa" w:w="2160"/>
            <w:shd w:fill="F5F5F5" w:val="clear"/>
          </w:tcPr>
          <w:p>
            <w:r>
              <w:rPr>
                <w:sz w:val="20"/>
              </w:rPr>
              <w:t>Playwright</w:t>
            </w:r>
          </w:p>
        </w:tc>
        <w:tc>
          <w:tcPr>
            <w:tcW w:type="dxa" w:w="2160"/>
            <w:shd w:fill="F5F5F5" w:val="clear"/>
          </w:tcPr>
          <w:p>
            <w:r>
              <w:rPr>
                <w:sz w:val="20"/>
              </w:rPr>
              <w:t>Es como tener un navegador real controlado por una computadora. Abrir Firefox o Chromium (las versiones de codigo abierto de Chrome), navegar a la pagina, esperar a que cargue, y extraer el texto.</w:t>
            </w:r>
          </w:p>
        </w:tc>
        <w:tc>
          <w:tcPr>
            <w:tcW w:type="dxa" w:w="2160"/>
            <w:shd w:fill="F5F5F5" w:val="clear"/>
          </w:tcPr>
          <w:p>
            <w:r>
              <w:rPr>
                <w:sz w:val="20"/>
              </w:rPr>
              <w:t>Es la cuarta y ultima estrategia de scraping. Es la mas lenta pero la mas potente: puede manejar JavaScript, esperar a que la pagina cargue completamente, y manejar protecciones Cloudflare.</w:t>
            </w:r>
          </w:p>
        </w:tc>
        <w:tc>
          <w:tcPr>
            <w:tcW w:type="dxa" w:w="2160"/>
            <w:shd w:fill="F5F5F5" w:val="clear"/>
          </w:tcPr>
          <w:p>
            <w:r>
              <w:rPr>
                <w:sz w:val="20"/>
              </w:rPr>
              <w:t>Se usa como ultimo recurso. Puede tardar hasta 35 segundos pero es el que tiene mas posibilidades de funcionar.</w:t>
            </w:r>
          </w:p>
        </w:tc>
      </w:tr>
      <w:tr>
        <w:tc>
          <w:tcPr>
            <w:tcW w:type="dxa" w:w="2160"/>
          </w:tcPr>
          <w:p>
            <w:r>
              <w:rPr>
                <w:sz w:val="20"/>
              </w:rPr>
              <w:t>BeautifulSoup + lxml</w:t>
            </w:r>
          </w:p>
        </w:tc>
        <w:tc>
          <w:tcPr>
            <w:tcW w:type="dxa" w:w="2160"/>
          </w:tcPr>
          <w:p>
            <w:r>
              <w:rPr>
                <w:sz w:val="20"/>
              </w:rPr>
              <w:t>BeautifulSoup es un 'parser' (analizador) de HTML. Es como un detective que mira el codigo fuente de una pagina web y extrae solo el texto importante, ignorando los anuncios, menus, etc.</w:t>
            </w:r>
          </w:p>
        </w:tc>
        <w:tc>
          <w:tcPr>
            <w:tcW w:type="dxa" w:w="2160"/>
          </w:tcPr>
          <w:p>
            <w:r>
              <w:rPr>
                <w:sz w:val="20"/>
              </w:rPr>
              <w:t>Despues de que cualquiera de las 4 estrategias de scraping trae el codigo HTML, BeautifulSoup lo procesa y extrae el titulo, descripcion y cuerpo del articulo.</w:t>
            </w:r>
          </w:p>
        </w:tc>
        <w:tc>
          <w:tcPr>
            <w:tcW w:type="dxa" w:w="2160"/>
          </w:tcPr>
          <w:p>
            <w:r>
              <w:rPr>
                <w:sz w:val="20"/>
              </w:rPr>
              <w:t>Se conecta con el backend: el texto extraido se envia a Groq para su analisis.</w:t>
            </w:r>
          </w:p>
        </w:tc>
      </w:tr>
      <w:tr>
        <w:tc>
          <w:tcPr>
            <w:tcW w:type="dxa" w:w="2160"/>
            <w:shd w:fill="F5F5F5" w:val="clear"/>
          </w:tcPr>
          <w:p>
            <w:r>
              <w:rPr>
                <w:sz w:val="20"/>
              </w:rPr>
              <w:t>feedparser</w:t>
            </w:r>
          </w:p>
        </w:tc>
        <w:tc>
          <w:tcPr>
            <w:tcW w:type="dxa" w:w="2160"/>
            <w:shd w:fill="F5F5F5" w:val="clear"/>
          </w:tcPr>
          <w:p>
            <w:r>
              <w:rPr>
                <w:sz w:val="20"/>
              </w:rPr>
              <w:t>Es una libreria para leer 'feeds RSS' (formato que usan los sitios de noticias para publicar sus ultimas noticias automaticamente).</w:t>
            </w:r>
          </w:p>
        </w:tc>
        <w:tc>
          <w:tcPr>
            <w:tcW w:type="dxa" w:w="2160"/>
            <w:shd w:fill="F5F5F5" w:val="clear"/>
          </w:tcPr>
          <w:p>
            <w:r>
              <w:rPr>
                <w:sz w:val="20"/>
              </w:rPr>
              <w:t>En 'news_finder.py', busca noticias similares en Google News RSS usando el titulo del articulo como busqueda.</w:t>
            </w:r>
          </w:p>
        </w:tc>
        <w:tc>
          <w:tcPr>
            <w:tcW w:type="dxa" w:w="2160"/>
            <w:shd w:fill="F5F5F5" w:val="clear"/>
          </w:tcPr>
          <w:p>
            <w:r>
              <w:rPr>
                <w:sz w:val="20"/>
              </w:rPr>
              <w:t>Las noticias similares se agregan al contexto que se envia a Groq, para que la IA pueda comparar informacion de multiples fuentes.</w:t>
            </w:r>
          </w:p>
        </w:tc>
      </w:tr>
      <w:tr>
        <w:tc>
          <w:tcPr>
            <w:tcW w:type="dxa" w:w="2160"/>
          </w:tcPr>
          <w:p>
            <w:r>
              <w:rPr>
                <w:sz w:val="20"/>
              </w:rPr>
              <w:t>python-dotenv</w:t>
            </w:r>
          </w:p>
        </w:tc>
        <w:tc>
          <w:tcPr>
            <w:tcW w:type="dxa" w:w="2160"/>
          </w:tcPr>
          <w:p>
            <w:r>
              <w:rPr>
                <w:sz w:val="20"/>
              </w:rPr>
              <w:t>Es como un cajon seguro donde guardas tus contrasenas y llaves. Lee un archivo llamado '.env' que contiene informacion sensible (como la clave de API de Groq) sin exponerla en el codigo.</w:t>
            </w:r>
          </w:p>
        </w:tc>
        <w:tc>
          <w:tcPr>
            <w:tcW w:type="dxa" w:w="2160"/>
          </w:tcPr>
          <w:p>
            <w:r>
              <w:rPr>
                <w:sz w:val="20"/>
              </w:rPr>
              <w:t>Carga la variable GROQ_API_KEY (la clave de acceso a la inteligencia artificial) desde el archivo server/.env.</w:t>
            </w:r>
          </w:p>
        </w:tc>
        <w:tc>
          <w:tcPr>
            <w:tcW w:type="dxa" w:w="2160"/>
          </w:tcPr>
          <w:p>
            <w:r>
              <w:rPr>
                <w:sz w:val="20"/>
              </w:rPr>
              <w:t>Es la forma segura de pasarle la clave de Groq al backend sin que quede escrita en el codigo fuente.</w:t>
            </w:r>
          </w:p>
        </w:tc>
      </w:tr>
      <w:tr>
        <w:tc>
          <w:tcPr>
            <w:tcW w:type="dxa" w:w="2160"/>
            <w:shd w:fill="F5F5F5" w:val="clear"/>
          </w:tcPr>
          <w:p>
            <w:r>
              <w:rPr>
                <w:sz w:val="20"/>
              </w:rPr>
              <w:t>pytest</w:t>
            </w:r>
          </w:p>
        </w:tc>
        <w:tc>
          <w:tcPr>
            <w:tcW w:type="dxa" w:w="2160"/>
            <w:shd w:fill="F5F5F5" w:val="clear"/>
          </w:tcPr>
          <w:p>
            <w:r>
              <w:rPr>
                <w:sz w:val="20"/>
              </w:rPr>
              <w:t>Es un 'framework' de pruebas para Python. Es como un examen automatico: le haces preguntas al codigo y el te dice si esta bien o mal.</w:t>
            </w:r>
          </w:p>
        </w:tc>
        <w:tc>
          <w:tcPr>
            <w:tcW w:type="dxa" w:w="2160"/>
            <w:shd w:fill="F5F5F5" w:val="clear"/>
          </w:tcPr>
          <w:p>
            <w:r>
              <w:rPr>
                <w:sz w:val="20"/>
              </w:rPr>
              <w:t>Ejecuta 27 pruebas automaticas en server/test_analyzer.py para verificar que las funciones principales funcionan correctamente.</w:t>
            </w:r>
          </w:p>
        </w:tc>
        <w:tc>
          <w:tcPr>
            <w:tcW w:type="dxa" w:w="2160"/>
            <w:shd w:fill="F5F5F5" w:val="clear"/>
          </w:tcPr>
          <w:p>
            <w:r>
              <w:rPr>
                <w:sz w:val="20"/>
              </w:rPr>
              <w:t>Se ejecuta antes de cada despliegue para asegurar que no se rompio nada.</w:t>
            </w:r>
          </w:p>
        </w:tc>
      </w:tr>
    </w:tbl>
    <w:p>
      <w:pPr>
        <w:spacing w:before="120" w:after="120"/>
        <w:ind w:left="567"/>
      </w:pPr>
      <w:r>
        <w:rPr>
          <w:i/>
          <w:color w:val="3949AB"/>
          <w:sz w:val="20"/>
        </w:rPr>
        <w:t xml:space="preserve">  Analogia simple: Imagina que VERIFEX es un restaurante. Flask es el mostrador donde pides tu comida (la URL). cloudscraper/curl_cffi/requests/Playwright son los repartidores que van a buscar los ingredientes (el texto de la noticia). BeautifulSoup es el chef que limpia y prepara los ingredientes. Groq es el chef principal que cocina el plato (el analisis). python-dotenv es la caja fuerte donde guardas la llave del restaurante.</w:t>
      </w:r>
    </w:p>
    <w:p>
      <w:pPr>
        <w:pStyle w:val="Heading2"/>
      </w:pPr>
      <w:r>
        <w:t>2.2 Frontend (la parte que ve el usuario)</w:t>
      </w:r>
    </w:p>
    <w:p>
      <w:r>
        <w:t>El frontend es como la sala de un restaurante: es donde el usuario se sienta, ve el menu (la interfaz), pide su plato (introduce la URL) y recibe la comida servida (el resultado del analisis).</w:t>
      </w:r>
    </w:p>
    <w:p>
      <w:r>
        <w:t>El frontend esta escrito en TypeScript (una version mejorada de JavaScript que detecta errores antes de que pasen) y usa React como libreria principal.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237E" w:val="clear"/>
          </w:tcPr>
          <w:p>
            <w:pPr>
              <w:jc w:val="center"/>
            </w:pPr>
            <w:r>
              <w:rPr>
                <w:b/>
                <w:color w:val="FFFFFF"/>
                <w:sz w:val="20"/>
              </w:rPr>
              <w:t>Libreria</w:t>
            </w:r>
          </w:p>
        </w:tc>
        <w:tc>
          <w:tcPr>
            <w:tcW w:type="dxa" w:w="2160"/>
            <w:shd w:fill="1A237E" w:val="clear"/>
          </w:tcPr>
          <w:p>
            <w:pPr>
              <w:jc w:val="center"/>
            </w:pPr>
            <w:r>
              <w:rPr>
                <w:b/>
                <w:color w:val="FFFFFF"/>
                <w:sz w:val="20"/>
              </w:rPr>
              <w:t>Que es (explicacion simple)</w:t>
            </w:r>
          </w:p>
        </w:tc>
        <w:tc>
          <w:tcPr>
            <w:tcW w:type="dxa" w:w="2160"/>
            <w:shd w:fill="1A237E" w:val="clear"/>
          </w:tcPr>
          <w:p>
            <w:pPr>
              <w:jc w:val="center"/>
            </w:pPr>
            <w:r>
              <w:rPr>
                <w:b/>
                <w:color w:val="FFFFFF"/>
                <w:sz w:val="20"/>
              </w:rPr>
              <w:t>Que hace en VERIFEX</w:t>
            </w:r>
          </w:p>
        </w:tc>
        <w:tc>
          <w:tcPr>
            <w:tcW w:type="dxa" w:w="2160"/>
            <w:shd w:fill="1A237E" w:val="clear"/>
          </w:tcPr>
          <w:p>
            <w:pPr>
              <w:jc w:val="center"/>
            </w:pPr>
            <w:r>
              <w:rPr>
                <w:b/>
                <w:color w:val="FFFFFF"/>
                <w:sz w:val="20"/>
              </w:rPr>
              <w:t>Como se conecta</w:t>
            </w:r>
          </w:p>
        </w:tc>
      </w:tr>
      <w:tr>
        <w:tc>
          <w:tcPr>
            <w:tcW w:type="dxa" w:w="2160"/>
            <w:shd w:fill="F5F5F5" w:val="clear"/>
          </w:tcPr>
          <w:p>
            <w:r>
              <w:rPr>
                <w:sz w:val="20"/>
              </w:rPr>
              <w:t>React 18</w:t>
            </w:r>
          </w:p>
        </w:tc>
        <w:tc>
          <w:tcPr>
            <w:tcW w:type="dxa" w:w="2160"/>
            <w:shd w:fill="F5F5F5" w:val="clear"/>
          </w:tcPr>
          <w:p>
            <w:r>
              <w:rPr>
                <w:sz w:val="20"/>
              </w:rPr>
              <w:t>Es la libreria mas popular para crear interfaces web. Es como un set de piezas de LEGO: tienes componentes (botones, tarjetas, graficos) que puedes combinar para crear la interfaz.</w:t>
            </w:r>
          </w:p>
        </w:tc>
        <w:tc>
          <w:tcPr>
            <w:tcW w:type="dxa" w:w="2160"/>
            <w:shd w:fill="F5F5F5" w:val="clear"/>
          </w:tcPr>
          <w:p>
            <w:r>
              <w:rPr>
                <w:sz w:val="20"/>
              </w:rPr>
              <w:t>Crea todos los componentes visuales: UrlInput (donde escribes la URL), VerdictDisplay (muestra el veredicto), ConfidenceBar (muestra la barra de confianza), RedFlags (alertas), SimilarNews (noticias similares), LanguageToggle (cambiar idioma).</w:t>
            </w:r>
          </w:p>
        </w:tc>
        <w:tc>
          <w:tcPr>
            <w:tcW w:type="dxa" w:w="2160"/>
            <w:shd w:fill="F5F5F5" w:val="clear"/>
          </w:tcPr>
          <w:p>
            <w:r>
              <w:rPr>
                <w:sz w:val="20"/>
              </w:rPr>
              <w:t>Se conecta al backend via 'fetch' (una funcion de JavaScript que hace peticiones HTTP). Cuando el usuario introduce una URL, React le manda un POST a /analyze.</w:t>
            </w:r>
          </w:p>
        </w:tc>
      </w:tr>
      <w:tr>
        <w:tc>
          <w:tcPr>
            <w:tcW w:type="dxa" w:w="2160"/>
          </w:tcPr>
          <w:p>
            <w:r>
              <w:rPr>
                <w:sz w:val="20"/>
              </w:rPr>
              <w:t>TypeScript</w:t>
            </w:r>
          </w:p>
        </w:tc>
        <w:tc>
          <w:tcPr>
            <w:tcW w:type="dxa" w:w="2160"/>
          </w:tcPr>
          <w:p>
            <w:r>
              <w:rPr>
                <w:sz w:val="20"/>
              </w:rPr>
              <w:t>Es JavaScript pero con 'tipos' (etiquetas que le dicen al codigo que tipo de dato es cada variable: texto, numero, lista, etc.). Es como si le pusieras etiquetas a tus cajones para saber donde guarda la ropa.</w:t>
            </w:r>
          </w:p>
        </w:tc>
        <w:tc>
          <w:tcPr>
            <w:tcW w:type="dxa" w:w="2160"/>
          </w:tcPr>
          <w:p>
            <w:r>
              <w:rPr>
                <w:sz w:val="20"/>
              </w:rPr>
              <w:t>Define las estructuras de datos: la interfaz 'Analysis' describe exactamente que campos devuelve Groq (verdict, confidence_score, summary, etc.). Esto evita errores como intentar multiplicar un texto por un numero.</w:t>
            </w:r>
          </w:p>
        </w:tc>
        <w:tc>
          <w:tcPr>
            <w:tcW w:type="dxa" w:w="2160"/>
          </w:tcPr>
          <w:p>
            <w:r>
              <w:rPr>
                <w:sz w:val="20"/>
              </w:rPr>
              <w:t>TypeScript revisa el codigo antes de que se ejecute, como un editor que corrige ortografia antes de publicar un libro.</w:t>
            </w:r>
          </w:p>
        </w:tc>
      </w:tr>
      <w:tr>
        <w:tc>
          <w:tcPr>
            <w:tcW w:type="dxa" w:w="2160"/>
            <w:shd w:fill="F5F5F5" w:val="clear"/>
          </w:tcPr>
          <w:p>
            <w:r>
              <w:rPr>
                <w:sz w:val="20"/>
              </w:rPr>
              <w:t>Vite</w:t>
            </w:r>
          </w:p>
        </w:tc>
        <w:tc>
          <w:tcPr>
            <w:tcW w:type="dxa" w:w="2160"/>
            <w:shd w:fill="F5F5F5" w:val="clear"/>
          </w:tcPr>
          <w:p>
            <w:r>
              <w:rPr>
                <w:sz w:val="20"/>
              </w:rPr>
              <w:t>Es un 'bundler' (empaquetador) y servidor de desarrollo. Es como una maquina empacadora: toma todos los archivos sueltos (HTML, CSS, JavaScript, imagenes) y los junta en un solo archivo optimizado.</w:t>
            </w:r>
          </w:p>
        </w:tc>
        <w:tc>
          <w:tcPr>
            <w:tcW w:type="dxa" w:w="2160"/>
            <w:shd w:fill="F5F5F5" w:val="clear"/>
          </w:tcPr>
          <w:p>
            <w:r>
              <w:rPr>
                <w:sz w:val="20"/>
              </w:rPr>
              <w:t>Cuando ejecutas 'npm run build', Vite toma todos los archivos de src/ y genera la carpeta dist/ con los archivos listos para produccion.</w:t>
            </w:r>
          </w:p>
        </w:tc>
        <w:tc>
          <w:tcPr>
            <w:tcW w:type="dxa" w:w="2160"/>
            <w:shd w:fill="F5F5F5" w:val="clear"/>
          </w:tcPr>
          <w:p>
            <w:r>
              <w:rPr>
                <w:sz w:val="20"/>
              </w:rPr>
              <w:t>El frontend se sirve desde dist/, que es donde Flask busca los archivos cuando el usuario accede a la pagina principal.</w:t>
            </w:r>
          </w:p>
        </w:tc>
      </w:tr>
      <w:tr>
        <w:tc>
          <w:tcPr>
            <w:tcW w:type="dxa" w:w="2160"/>
          </w:tcPr>
          <w:p>
            <w:r>
              <w:rPr>
                <w:sz w:val="20"/>
              </w:rPr>
              <w:t>Tailwind CSS</w:t>
            </w:r>
          </w:p>
        </w:tc>
        <w:tc>
          <w:tcPr>
            <w:tcW w:type="dxa" w:w="2160"/>
          </w:tcPr>
          <w:p>
            <w:r>
              <w:rPr>
                <w:sz w:val="20"/>
              </w:rPr>
              <w:t>Es un 'framework' de CSS (el lenguaje que le da estilo a las paginas web). En vez de escribir codigo CSS largo, usas clases cortas como 'flex', 'p-4', 'bg-blue-500'. Es como usar prefabricados en vez de construir desde cero.</w:t>
            </w:r>
          </w:p>
        </w:tc>
        <w:tc>
          <w:tcPr>
            <w:tcW w:type="dxa" w:w="2160"/>
          </w:tcPr>
          <w:p>
            <w:r>
              <w:rPr>
                <w:sz w:val="20"/>
              </w:rPr>
              <w:t>Le da el estilo cyberpunk a toda la interfaz: colores neón (cyan, rojo, verde), fuentes monoespaciadas, bordes con clip-path, efectos de brillo (glow).</w:t>
            </w:r>
          </w:p>
        </w:tc>
        <w:tc>
          <w:tcPr>
            <w:tcW w:type="dxa" w:w="2160"/>
          </w:tcPr>
          <w:p>
            <w:r>
              <w:rPr>
                <w:sz w:val="20"/>
              </w:rPr>
              <w:t>Se integra con React: cada componente usa clases de Tailwind para verse como una terminal de ciencia ficcion.</w:t>
            </w:r>
          </w:p>
        </w:tc>
      </w:tr>
      <w:tr>
        <w:tc>
          <w:tcPr>
            <w:tcW w:type="dxa" w:w="2160"/>
            <w:shd w:fill="F5F5F5" w:val="clear"/>
          </w:tcPr>
          <w:p>
            <w:r>
              <w:rPr>
                <w:sz w:val="20"/>
              </w:rPr>
              <w:t>Vitest + testing-library</w:t>
            </w:r>
          </w:p>
        </w:tc>
        <w:tc>
          <w:tcPr>
            <w:tcW w:type="dxa" w:w="2160"/>
            <w:shd w:fill="F5F5F5" w:val="clear"/>
          </w:tcPr>
          <w:p>
            <w:r>
              <w:rPr>
                <w:sz w:val="20"/>
              </w:rPr>
              <w:t>Vitest es un 'framework' de pruebas para JavaScript (similar a pytest pero para frontend). testing-library es una libreria que te ayuda a probar componentes React como si fueras un usuario real (haciendo clic, escribiendo, esperando resultados).</w:t>
            </w:r>
          </w:p>
        </w:tc>
        <w:tc>
          <w:tcPr>
            <w:tcW w:type="dxa" w:w="2160"/>
            <w:shd w:fill="F5F5F5" w:val="clear"/>
          </w:tcPr>
          <w:p>
            <w:r>
              <w:rPr>
                <w:sz w:val="20"/>
              </w:rPr>
              <w:t>Ejecuta 52 pruebas automaticas que verifican que cada componente funciona correctamente (UrlInput acepta URLs, ConfidenceBar muestra el puntaje, etc.).</w:t>
            </w:r>
          </w:p>
        </w:tc>
        <w:tc>
          <w:tcPr>
            <w:tcW w:type="dxa" w:w="2160"/>
            <w:shd w:fill="F5F5F5" w:val="clear"/>
          </w:tcPr>
          <w:p>
            <w:r>
              <w:rPr>
                <w:sz w:val="20"/>
              </w:rPr>
              <w:t>Se ejecuta en paralelo con las pruebas del backend para asegurar que toda la aplicacion funciona de punta a punta.</w:t>
            </w:r>
          </w:p>
        </w:tc>
      </w:tr>
      <w:tr>
        <w:tc>
          <w:tcPr>
            <w:tcW w:type="dxa" w:w="2160"/>
          </w:tcPr>
          <w:p>
            <w:r>
              <w:rPr>
                <w:sz w:val="20"/>
              </w:rPr>
              <w:t>AbortController</w:t>
            </w:r>
          </w:p>
        </w:tc>
        <w:tc>
          <w:tcPr>
            <w:tcW w:type="dxa" w:w="2160"/>
          </w:tcPr>
          <w:p>
            <w:r>
              <w:rPr>
                <w:sz w:val="20"/>
              </w:rPr>
              <w:t>Es una funcion nativa de JavaScript (no es una libreria externa). Es como un temporizador de bomba: si la peticion tarda mas de 60 segundos, la cancela automaticamente.</w:t>
            </w:r>
          </w:p>
        </w:tc>
        <w:tc>
          <w:tcPr>
            <w:tcW w:type="dxa" w:w="2160"/>
          </w:tcPr>
          <w:p>
            <w:r>
              <w:rPr>
                <w:sz w:val="20"/>
              </w:rPr>
              <w:t>En el frontend, cuando el usuario analiza una URL, se crea un AbortController con timeout de 60 segundos. Si Groq tarda demasiado, se cancela y se muestra un error.</w:t>
            </w:r>
          </w:p>
        </w:tc>
        <w:tc>
          <w:tcPr>
            <w:tcW w:type="dxa" w:w="2160"/>
          </w:tcPr>
          <w:p>
            <w:r>
              <w:rPr>
                <w:sz w:val="20"/>
              </w:rPr>
              <w:t>Se conecta con el backend: si el backend no responde en 60 segundos, el frontend muestra 'El analisis tardo demasiado. Intenta de nuevo.'</w:t>
            </w:r>
          </w:p>
        </w:tc>
      </w:tr>
    </w:tbl>
    <w:p>
      <w:r>
        <w:br w:type="page"/>
      </w:r>
    </w:p>
    <w:p>
      <w:pPr>
        <w:pStyle w:val="Heading1"/>
      </w:pPr>
      <w:r>
        <w:t>3. Motor de IA y Procesamiento del Lenguaje Natural</w:t>
      </w:r>
    </w:p>
    <w:p>
      <w:r>
        <w:t>Esta es la parte mas importante del proyecto: la Inteligencia Artificial que analiza las noticias y decide si son verdaderas o falsas.</w:t>
      </w:r>
    </w:p>
    <w:p>
      <w:pPr>
        <w:pStyle w:val="Heading2"/>
      </w:pPr>
      <w:r>
        <w:t>3.1 Como funciona la inteligencia artificial</w:t>
      </w:r>
    </w:p>
    <w:p>
      <w:r>
        <w:t>VERIFEX NO ejecuta ningun modelo de IA localmente. En vez de eso, usa un servicio externo llamado Groq API (como un experto al que le preguntas por telefono).</w:t>
      </w:r>
    </w:p>
    <w:p>
      <w:r>
        <w:t>Groq API es como tener un grupo de expertos en la nube (servidores remotos) que pueden leer y entender texto. Nosotros le enviamos el texto de la noticia y ellos nos devuelven su opinion: si es verdadera, falsa, satira, etc.</w:t>
      </w:r>
    </w:p>
    <w:p>
      <w:r>
        <w:t>El modelo que usamos se llama llama-3.3-70b-versatile (si el nombre suena raro, es porque los modelos de IA suelen tener nombres curiosos). Es un modelo de lenguaje grande (LLM) con 70 mil millones de parametros. Para que te hagas una idea, es como un cerebro digital con 70 mil millones de conexiones.</w:t>
      </w:r>
    </w:p>
    <w:p>
      <w:r>
        <w:t>Si Groq falla, tenemos un fallback (plan B) con un modelo mas pequeno: llama-3.1-8b-instant. Es como tener un experto de respaldo por si el principal no esta disponible.</w:t>
      </w:r>
    </w:p>
    <w:p>
      <w:pPr>
        <w:spacing w:before="120" w:after="120"/>
        <w:ind w:left="567"/>
      </w:pPr>
      <w:r>
        <w:rPr>
          <w:i/>
          <w:color w:val="3949AB"/>
          <w:sz w:val="20"/>
        </w:rPr>
        <w:t xml:space="preserve">  Analogia: Imagina que le envias una carta a un experto en noticias. El experto la lee, analiza todas las palabras, compara con su conocimiento, y te responde: 'Esta noticia es verdadera porque...' o 'Esta noticia es falsa porque...'. Groq API es ese experto, pero digital y muy rapido.</w:t>
      </w:r>
    </w:p>
    <w:p>
      <w:pPr>
        <w:pStyle w:val="Heading2"/>
      </w:pPr>
      <w:r>
        <w:t>3.2 El pipeline de inferencia (paso a paso)</w:t>
      </w:r>
    </w:p>
    <w:p>
      <w:r>
        <w:t>El 'pipeline de inferencia' es como una linea de ensamblaje en una fabrica. Cada estacion hace una tarea diferente, y el producto final (el analisis) va pasando por cada estacion hasta estar listo.</w:t>
      </w:r>
    </w:p>
    <w:p>
      <w:r>
        <w:t>Paso 1: El usuario introduce una URL</w:t>
      </w:r>
    </w:p>
    <w:p>
      <w:r>
        <w:t>El usuario escribe la direccion de una noticia en el cuadro de texto y hace clic en el boton 'Analizar'. Esto envia la URL al servidor via una peticion HTTP POST a /analyze.</w:t>
      </w:r>
    </w:p>
    <w:p>
      <w:r>
        <w:t>Paso 2: Scraping (leer la pagina web)</w:t>
      </w:r>
    </w:p>
    <w:p>
      <w:r>
        <w:t>El servidor intenta acceder a la pagina web usando 4 estrategias diferentes (cloudscraper, curl_cffi, requests, Playwright). Es como si intentaras abrir una puerta con 4 llaves diferentes: si la primera no funciona, intentas con la segunda, y asi sucesivamente.</w:t>
      </w:r>
    </w:p>
    <w:p>
      <w:r>
        <w:t>Paso 3: Extraccion del texto</w:t>
      </w:r>
    </w:p>
    <w:p>
      <w:r>
        <w:t>Una vez que se accede a la pagina, BeautifulSoup analiza el codigo HTML y extrae solo el texto importante: titulo, descripcion y cuerpo del articulo. Es como un detective que busca las pistas importantes en una escena del crimen e ignora todo lo demas.</w:t>
      </w:r>
    </w:p>
    <w:p>
      <w:r>
        <w:t>Paso 4: Construccion del prompt</w:t>
      </w:r>
    </w:p>
    <w:p>
      <w:r>
        <w:t>El 'prompt' es el mensaje que le enviamos a la IA para que analice el texto. Es como armar una carta muy bien redactada: incluye instrucciones especificas, ejemplos de como queremos la respuesta, y el texto de la noticia.</w:t>
      </w:r>
    </w:p>
    <w:p>
      <w:r>
        <w:t>Paso 5: Llamada a Groq API</w:t>
      </w:r>
    </w:p>
    <w:p>
      <w:r>
        <w:t>El servidor envia el prompt a Groq via la libreria groq. Groq ejecuta el modelo llama-3.3-70b y devuelve una respuesta en formato JSON (un texto estructurado como una tabla).</w:t>
      </w:r>
    </w:p>
    <w:p>
      <w:r>
        <w:t>Paso 6: Post-proceso</w:t>
      </w:r>
    </w:p>
    <w:p>
      <w:r>
        <w:t>El servidor verifica que la respuesta de Groq sea valida (que tenga todos los campos necesarios). Si algo falta, llama a Groq de nuevo para traducir el texto al ingles (usando la funcion translate_analysis).</w:t>
      </w:r>
    </w:p>
    <w:p>
      <w:r>
        <w:t>Paso 7: Respuesta al frontend</w:t>
      </w:r>
    </w:p>
    <w:p>
      <w:r>
        <w:t>El servidor envia el analisis completo al frontend, que lo muestra en pantalla con colores, graficos y explicaciones.</w:t>
      </w:r>
    </w:p>
    <w:p>
      <w:pPr>
        <w:spacing w:before="120" w:after="120"/>
        <w:ind w:left="567"/>
      </w:pPr>
      <w:r>
        <w:rPr>
          <w:i/>
          <w:color w:val="3949AB"/>
          <w:sz w:val="20"/>
        </w:rPr>
        <w:t xml:space="preserve">  El pipeline completo dura entre 5 y 15 segundos, dependiendo de la velocidad de la pagina web y de Groq. El scraping es la parte mas lenta (puede tardar hasta 35 segundos si usa Playwright).</w:t>
      </w:r>
    </w:p>
    <w:p>
      <w:pPr>
        <w:pStyle w:val="Heading2"/>
      </w:pPr>
      <w:r>
        <w:t>3.3 Categorias de veredicto</w:t>
      </w:r>
    </w:p>
    <w:p>
      <w:r>
        <w:t>La IA puede devolver 5 tipos de veredicto. Piensa en ellos como 5 etiquetas que le ponemos a cada noticia: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237E" w:val="clear"/>
          </w:tcPr>
          <w:p>
            <w:pPr>
              <w:jc w:val="center"/>
            </w:pPr>
            <w:r>
              <w:rPr>
                <w:b/>
                <w:color w:val="FFFFFF"/>
                <w:sz w:val="20"/>
              </w:rPr>
              <w:t>Veredicto</w:t>
            </w:r>
          </w:p>
        </w:tc>
        <w:tc>
          <w:tcPr>
            <w:tcW w:type="dxa" w:w="2880"/>
            <w:shd w:fill="1A237E" w:val="clear"/>
          </w:tcPr>
          <w:p>
            <w:pPr>
              <w:jc w:val="center"/>
            </w:pPr>
            <w:r>
              <w:rPr>
                <w:b/>
                <w:color w:val="FFFFFF"/>
                <w:sz w:val="20"/>
              </w:rPr>
              <w:t>Que significa (explicacion simple)</w:t>
            </w:r>
          </w:p>
        </w:tc>
        <w:tc>
          <w:tcPr>
            <w:tcW w:type="dxa" w:w="2880"/>
            <w:shd w:fill="1A237E" w:val="clear"/>
          </w:tcPr>
          <w:p>
            <w:pPr>
              <w:jc w:val="center"/>
            </w:pPr>
            <w:r>
              <w:rPr>
                <w:b/>
                <w:color w:val="FFFFFF"/>
                <w:sz w:val="20"/>
              </w:rPr>
              <w:t>Ejemplo</w:t>
            </w:r>
          </w:p>
        </w:tc>
      </w:tr>
      <w:tr>
        <w:tc>
          <w:tcPr>
            <w:tcW w:type="dxa" w:w="2880"/>
            <w:shd w:fill="F5F5F5" w:val="clear"/>
          </w:tcPr>
          <w:p>
            <w:r>
              <w:rPr>
                <w:sz w:val="20"/>
              </w:rPr>
              <w:t>REAL</w:t>
            </w:r>
          </w:p>
        </w:tc>
        <w:tc>
          <w:tcPr>
            <w:tcW w:type="dxa" w:w="2880"/>
            <w:shd w:fill="F5F5F5" w:val="clear"/>
          </w:tcPr>
          <w:p>
            <w:r>
              <w:rPr>
                <w:sz w:val="20"/>
              </w:rPr>
              <w:t>La noticia es verdadera. Viene de un medio de comunicacion reconocido (como Milenio, Reforma, CNN) y reporta hechos de forma periodistica estandar. Es como un articulo normal que lees en el periodico.</w:t>
            </w:r>
          </w:p>
        </w:tc>
        <w:tc>
          <w:tcPr>
            <w:tcW w:type="dxa" w:w="2880"/>
            <w:shd w:fill="F5F5F5" w:val="clear"/>
          </w:tcPr>
          <w:p>
            <w:r>
              <w:rPr>
                <w:sz w:val="20"/>
              </w:rPr>
              <w:t>Un articulo de El Universal sobre una decision del Banco de Mexico.</w:t>
            </w:r>
          </w:p>
        </w:tc>
      </w:tr>
      <w:tr>
        <w:tc>
          <w:tcPr>
            <w:tcW w:type="dxa" w:w="2880"/>
          </w:tcPr>
          <w:p>
            <w:r>
              <w:rPr>
                <w:sz w:val="20"/>
              </w:rPr>
              <w:t>FALSO</w:t>
            </w:r>
          </w:p>
        </w:tc>
        <w:tc>
          <w:tcPr>
            <w:tcW w:type="dxa" w:w="2880"/>
          </w:tcPr>
          <w:p>
            <w:r>
              <w:rPr>
                <w:sz w:val="20"/>
              </w:rPr>
              <w:t>La noticia es falsa. Contiene informacion que se puede DEMOSTRAR que es incorrecta. No es solo 'no puedo verificar', sino que hay pruebas de que es mentira. Es como cuando alguien dice que la Tierra es plana.</w:t>
            </w:r>
          </w:p>
        </w:tc>
        <w:tc>
          <w:tcPr>
            <w:tcW w:type="dxa" w:w="2880"/>
          </w:tcPr>
          <w:p>
            <w:r>
              <w:rPr>
                <w:sz w:val="20"/>
              </w:rPr>
              <w:t>Un articulo que dice 'Cientificos confirman que el limon cura el cancer' sin ningun estudio.</w:t>
            </w:r>
          </w:p>
        </w:tc>
      </w:tr>
      <w:tr>
        <w:tc>
          <w:tcPr>
            <w:tcW w:type="dxa" w:w="2880"/>
            <w:shd w:fill="F5F5F5" w:val="clear"/>
          </w:tcPr>
          <w:p>
            <w:r>
              <w:rPr>
                <w:sz w:val="20"/>
              </w:rPr>
              <w:t>SÁTIRA</w:t>
            </w:r>
          </w:p>
        </w:tc>
        <w:tc>
          <w:tcPr>
            <w:tcW w:type="dxa" w:w="2880"/>
            <w:shd w:fill="F5F5F5" w:val="clear"/>
          </w:tcPr>
          <w:p>
            <w:r>
              <w:rPr>
                <w:sz w:val="20"/>
              </w:rPr>
              <w:t>La noticia es humor o parodia. No es informativa, es para reir. Es como los articulos de El Deforma o The Onion. Importante: no la marcamos como FALSO porque no esta intentando enganar.</w:t>
            </w:r>
          </w:p>
        </w:tc>
        <w:tc>
          <w:tcPr>
            <w:tcW w:type="dxa" w:w="2880"/>
            <w:shd w:fill="F5F5F5" w:val="clear"/>
          </w:tcPr>
          <w:p>
            <w:r>
              <w:rPr>
                <w:sz w:val="20"/>
              </w:rPr>
              <w:t>Un titular que dice 'Gobierno declara dia nacional de la siesta'.</w:t>
            </w:r>
          </w:p>
        </w:tc>
      </w:tr>
      <w:tr>
        <w:tc>
          <w:tcPr>
            <w:tcW w:type="dxa" w:w="2880"/>
          </w:tcPr>
          <w:p>
            <w:r>
              <w:rPr>
                <w:sz w:val="20"/>
              </w:rPr>
              <w:t>ESTAFA</w:t>
            </w:r>
          </w:p>
        </w:tc>
        <w:tc>
          <w:tcPr>
            <w:tcW w:type="dxa" w:w="2880"/>
          </w:tcPr>
          <w:p>
            <w:r>
              <w:rPr>
                <w:sz w:val="20"/>
              </w:rPr>
              <w:t>La noticia es un fraude o phishing. Intenta robar tu dinero o datos personales. Es como esas cadenas de WhatsApp que te dicen 'Gana dinero rapido'.</w:t>
            </w:r>
          </w:p>
        </w:tc>
        <w:tc>
          <w:tcPr>
            <w:tcW w:type="dxa" w:w="2880"/>
          </w:tcPr>
          <w:p>
            <w:r>
              <w:rPr>
                <w:sz w:val="20"/>
              </w:rPr>
              <w:t>Una pagina que vende 'productos milagrosos' con resultados garantizados.</w:t>
            </w:r>
          </w:p>
        </w:tc>
      </w:tr>
      <w:tr>
        <w:tc>
          <w:tcPr>
            <w:tcW w:type="dxa" w:w="2880"/>
            <w:shd w:fill="F5F5F5" w:val="clear"/>
          </w:tcPr>
          <w:p>
            <w:r>
              <w:rPr>
                <w:sz w:val="20"/>
              </w:rPr>
              <w:t>NO VERIFICABLE</w:t>
            </w:r>
          </w:p>
        </w:tc>
        <w:tc>
          <w:tcPr>
            <w:tcW w:type="dxa" w:w="2880"/>
            <w:shd w:fill="F5F5F5" w:val="clear"/>
          </w:tcPr>
          <w:p>
            <w:r>
              <w:rPr>
                <w:sz w:val="20"/>
              </w:rPr>
              <w:t>No hay suficiente informacion para decidir. La noticia hace afirmaciones serias pero sin fuentes verificables. Es como cuando alguien dice 'dicen que...' pero no dice quien lo dice.</w:t>
            </w:r>
          </w:p>
        </w:tc>
        <w:tc>
          <w:tcPr>
            <w:tcW w:type="dxa" w:w="2880"/>
            <w:shd w:fill="F5F5F5" w:val="clear"/>
          </w:tcPr>
          <w:p>
            <w:r>
              <w:rPr>
                <w:sz w:val="20"/>
              </w:rPr>
              <w:t>Un articulo que dice 'Fuentes anonimas revelan irregularidades' sin nombres ni pruebas.</w:t>
            </w:r>
          </w:p>
        </w:tc>
      </w:tr>
    </w:tbl>
    <w:p>
      <w:pPr>
        <w:pStyle w:val="Heading2"/>
      </w:pPr>
      <w:r>
        <w:t>3.4 Explicabilidad (por que la IA decide algo)</w:t>
      </w:r>
    </w:p>
    <w:p>
      <w:r>
        <w:t>VERIFEX NO usa tecnicas como LIME o SHAP (que son metodos para explicar por que un modelo de IA tomo una decision). En vez de eso, la explicabilidad viene del propio modelo de IA.</w:t>
      </w:r>
    </w:p>
    <w:p>
      <w:r>
        <w:t>En el prompt, le pedimos a la IA que incluya un campo llamado 'reasoning' (razonamiento) donde explica paso a paso por que tomo cada decision. Ademas, le pedimos que incluya 'citas textuales' (frases exactas del articulo) como evidencia.</w:t>
      </w:r>
    </w:p>
    <w:p>
      <w:r>
        <w:t>Por ejemplo, si la IA decide que una noticia es FALSO, el reasoning podria decir:</w:t>
      </w:r>
    </w:p>
    <w:p>
      <w:pPr>
        <w:ind w:left="1134"/>
      </w:pPr>
      <w:r>
        <w:rPr>
          <w:i/>
          <w:color w:val="757575"/>
          <w:sz w:val="20"/>
        </w:rPr>
        <w:t>"Afirmacion medica extraordinaria sin respaldo de estudio verificable (el articulo dice: 'descubrimiento que ocultan'). Sin autor, fecha ni fuente primaria. Dominio no reconocido."</w:t>
      </w:r>
    </w:p>
    <w:p>
      <w:r>
        <w:t>Esto es como un detective que no solo dice 'es culpable', sino que te muestra las pruebas: huellas dactilares, testimonios, documentos.</w:t>
      </w:r>
    </w:p>
    <w:p>
      <w:r>
        <w:br w:type="page"/>
      </w:r>
    </w:p>
    <w:p>
      <w:pPr>
        <w:pStyle w:val="Heading1"/>
      </w:pPr>
      <w:r>
        <w:t>4. Extraccion y Procesamiento del Texto</w:t>
      </w:r>
    </w:p>
    <w:p>
      <w:pPr>
        <w:pStyle w:val="Heading2"/>
      </w:pPr>
      <w:r>
        <w:t>4.1 Flujo completo de datos</w:t>
      </w:r>
    </w:p>
    <w:p>
      <w:r>
        <w:t>Aqui te explico paso a paso como viaja la informacion desde que el usuario introduce una URL hasta que ve el resultado en pantalla:</w:t>
      </w:r>
    </w:p>
    <w:p>
      <w:r>
        <w:rPr>
          <w:b/>
          <w:sz w:val="22"/>
        </w:rPr>
        <w:t xml:space="preserve">Paso 1: Input del usuario: </w:t>
      </w:r>
      <w:r>
        <w:t>El usuario escribe una URL (direccion web) como 'https://milenio.com/noticia' en el cuadro de texto y hace clic en 'Analizar'. El frontend crea un AbortController (un temporizador de 60 segundos) y envia la URL al backend via una peticion POST a /analyze.</w:t>
      </w:r>
    </w:p>
    <w:p>
      <w:r>
        <w:rPr>
          <w:b/>
          <w:sz w:val="22"/>
        </w:rPr>
        <w:t xml:space="preserve">Paso 2: Scraping (leer la pagina): </w:t>
      </w:r>
      <w:r>
        <w:t>El backend recibe la URL y empieza a intentar acceder a la pagina web. Usa 4 estrategias en orden: cloudscraper, curl_cffi, requests, Playwright. Si todas fallan, intenta con Google Cache (una copia guardada por Google). El objetivo es obtener el codigo HTML de la pagina.</w:t>
      </w:r>
    </w:p>
    <w:p>
      <w:r>
        <w:rPr>
          <w:b/>
          <w:sz w:val="22"/>
        </w:rPr>
        <w:t xml:space="preserve">Paso 3: Extraccion de texto: </w:t>
      </w:r>
      <w:r>
        <w:t>Una vez que tiene el codigo HTML, BeautifulSoup lo analiza. Primero elimina los tags que no sirven (scripts, estilos, menus, pies de pagina). Luego busca el contenido principal: busca tags &lt;article&gt;, &lt;main&gt;, o &lt;body&gt;. Extrae todos los parrafos (&lt;p&gt;) que tengan mas de 40 caracteres. Si no encuentra suficiente texto, busca en todos los parrafos de la pagina.</w:t>
      </w:r>
    </w:p>
    <w:p>
      <w:r>
        <w:rPr>
          <w:b/>
          <w:sz w:val="22"/>
        </w:rPr>
        <w:t xml:space="preserve">Paso 4: Noticias similares: </w:t>
      </w:r>
      <w:r>
        <w:t>El backend busca en Google News RSS noticias con el mismo titulo para tener contexto adicional. Es como cuando buscas la misma noticia en diferentes periodicos para confirmar que es real.</w:t>
      </w:r>
    </w:p>
    <w:p>
      <w:r>
        <w:rPr>
          <w:b/>
          <w:sz w:val="22"/>
        </w:rPr>
        <w:t xml:space="preserve">Paso 5: Construccion del prompt: </w:t>
      </w:r>
      <w:r>
        <w:t>El backend arma un mensaje (prompt) para Groq que incluye: el SYSTEM_PROMPT (instrucciones generales, 148 lineas), el USER_PROMPT_BASE (instrucciones especificas + el texto de la noticia), 3 ejemplos few-shot (ejemplos de como queremos la respuesta), y el contexto de noticias similares si las hay.</w:t>
      </w:r>
    </w:p>
    <w:p>
      <w:r>
        <w:rPr>
          <w:b/>
          <w:sz w:val="22"/>
        </w:rPr>
        <w:t xml:space="preserve">Paso 6: Llamada a Groq: </w:t>
      </w:r>
      <w:r>
        <w:t>El backend envia el prompt a Groq API via la libreria groq. Groq ejecuta el modelo llama-3.3-70b-versatile con temperatura 0.1 (casi deterministica: siempre da respuestas similares para el mismo texto). Groq responde con un JSON que contiene el veredicto, la confianza, el resumen, las afirmaciones, el razonamiento, etc.</w:t>
      </w:r>
    </w:p>
    <w:p>
      <w:r>
        <w:rPr>
          <w:b/>
          <w:sz w:val="22"/>
        </w:rPr>
        <w:t xml:space="preserve">Paso 7: Post-proceso: </w:t>
      </w:r>
      <w:r>
        <w:t>El backend verifica que la respuesta sea valida. Si el dominio es confiable (Milenio, Reforma, CNN, etc.) y Groq dice FALSO, lo cambia automaticamente a NO VERIFICABLE (porque un medio reconocido no publicaria algo totalmente falso). Llama a translate_analysis() para agregar campos en ingles si faltan.</w:t>
      </w:r>
    </w:p>
    <w:p>
      <w:r>
        <w:rPr>
          <w:b/>
          <w:sz w:val="22"/>
        </w:rPr>
        <w:t xml:space="preserve">Paso 8: Respuesta al frontend: </w:t>
      </w:r>
      <w:r>
        <w:t>El backend envia el analisis completo al frontend en formato JSON. El frontend lo renderiza (muestra en pantalla) con: colores por veredicto (verde=REAL, rojo=FALSO, etc.), barra de confianza con 20 segmentos coloreados, listas de banderas rojas y senales positivas, noticias similares, y todo en espanol o ingles segun el toggle.</w:t>
      </w:r>
    </w:p>
    <w:p>
      <w:pPr>
        <w:pStyle w:val="Heading2"/>
      </w:pPr>
      <w:r>
        <w:t>4.2 Scraping (como leemos paginas web)</w:t>
      </w:r>
    </w:p>
    <w:p>
      <w:r>
        <w:t>Scraping es como leer un libro y sacar las partes importantes. Cuando introduces una URL en VERIFEX, el sistema no solo 'mira' la pagina: la lee completamente, extrae el texto, y lo prepara para que la IA lo analice.</w:t>
      </w:r>
    </w:p>
    <w:p>
      <w:r>
        <w:t>VERIFEX usa 4 estrategias de scraping (llamadas 'fallback strategies'), ordenadas de mas rapida a mas lenta: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237E" w:val="clear"/>
          </w:tcPr>
          <w:p>
            <w:pPr>
              <w:jc w:val="center"/>
            </w:pPr>
            <w:r>
              <w:rPr>
                <w:b/>
                <w:color w:val="FFFFFF"/>
                <w:sz w:val="20"/>
              </w:rPr>
              <w:t>Estrategia</w:t>
            </w:r>
          </w:p>
        </w:tc>
        <w:tc>
          <w:tcPr>
            <w:tcW w:type="dxa" w:w="2160"/>
            <w:shd w:fill="1A237E" w:val="clear"/>
          </w:tcPr>
          <w:p>
            <w:pPr>
              <w:jc w:val="center"/>
            </w:pPr>
            <w:r>
              <w:rPr>
                <w:b/>
                <w:color w:val="FFFFFF"/>
                <w:sz w:val="20"/>
              </w:rPr>
              <w:t>Velocidad</w:t>
            </w:r>
          </w:p>
        </w:tc>
        <w:tc>
          <w:tcPr>
            <w:tcW w:type="dxa" w:w="2160"/>
            <w:shd w:fill="1A237E" w:val="clear"/>
          </w:tcPr>
          <w:p>
            <w:pPr>
              <w:jc w:val="center"/>
            </w:pPr>
            <w:r>
              <w:rPr>
                <w:b/>
                <w:color w:val="FFFFFF"/>
                <w:sz w:val="20"/>
              </w:rPr>
              <w:t>Que es (explicacion simple)</w:t>
            </w:r>
          </w:p>
        </w:tc>
        <w:tc>
          <w:tcPr>
            <w:tcW w:type="dxa" w:w="2160"/>
            <w:shd w:fill="1A237E" w:val="clear"/>
          </w:tcPr>
          <w:p>
            <w:pPr>
              <w:jc w:val="center"/>
            </w:pPr>
            <w:r>
              <w:rPr>
                <w:b/>
                <w:color w:val="FFFFFF"/>
                <w:sz w:val="20"/>
              </w:rPr>
              <w:t>Cuando se usa</w:t>
            </w:r>
          </w:p>
        </w:tc>
      </w:tr>
      <w:tr>
        <w:tc>
          <w:tcPr>
            <w:tcW w:type="dxa" w:w="2160"/>
            <w:shd w:fill="F5F5F5" w:val="clear"/>
          </w:tcPr>
          <w:p>
            <w:r>
              <w:rPr>
                <w:sz w:val="20"/>
              </w:rPr>
              <w:t>cloudscraper</w:t>
            </w:r>
          </w:p>
        </w:tc>
        <w:tc>
          <w:tcPr>
            <w:tcW w:type="dxa" w:w="2160"/>
            <w:shd w:fill="F5F5F5" w:val="clear"/>
          </w:tcPr>
          <w:p>
            <w:r>
              <w:rPr>
                <w:sz w:val="20"/>
              </w:rPr>
              <w:t>~2-5 segundos</w:t>
            </w:r>
          </w:p>
        </w:tc>
        <w:tc>
          <w:tcPr>
            <w:tcW w:type="dxa" w:w="2160"/>
            <w:shd w:fill="F5F5F5" w:val="clear"/>
          </w:tcPr>
          <w:p>
            <w:r>
              <w:rPr>
                <w:sz w:val="20"/>
              </w:rPr>
              <w:t>Una libreria que se hace pasar por un navegador normal para enganar a Cloudflare (un sistema de seguridad web). Es como usar un disfraz de delivery para entrar a un edificio.</w:t>
            </w:r>
          </w:p>
        </w:tc>
        <w:tc>
          <w:tcPr>
            <w:tcW w:type="dxa" w:w="2160"/>
            <w:shd w:fill="F5F5F5" w:val="clear"/>
          </w:tcPr>
          <w:p>
            <w:r>
              <w:rPr>
                <w:sz w:val="20"/>
              </w:rPr>
              <w:t>Primera opcion. Funciona con la mayoria de sitios.</w:t>
            </w:r>
          </w:p>
        </w:tc>
      </w:tr>
      <w:tr>
        <w:tc>
          <w:tcPr>
            <w:tcW w:type="dxa" w:w="2160"/>
          </w:tcPr>
          <w:p>
            <w:r>
              <w:rPr>
                <w:sz w:val="20"/>
              </w:rPr>
              <w:t>curl_cffi</w:t>
            </w:r>
          </w:p>
        </w:tc>
        <w:tc>
          <w:tcPr>
            <w:tcW w:type="dxa" w:w="2160"/>
          </w:tcPr>
          <w:p>
            <w:r>
              <w:rPr>
                <w:sz w:val="20"/>
              </w:rPr>
              <w:t>~3-7 segundos</w:t>
            </w:r>
          </w:p>
        </w:tc>
        <w:tc>
          <w:tcPr>
            <w:tcW w:type="dxa" w:w="2160"/>
          </w:tcPr>
          <w:p>
            <w:r>
              <w:rPr>
                <w:sz w:val="20"/>
              </w:rPr>
              <w:t>Una libreria que imita el comportamiento exacto de navegadores reales (Chrome, Safari, Firefox). Es como usar un disfraz muy convincente.</w:t>
            </w:r>
          </w:p>
        </w:tc>
        <w:tc>
          <w:tcPr>
            <w:tcW w:type="dxa" w:w="2160"/>
          </w:tcPr>
          <w:p>
            <w:r>
              <w:rPr>
                <w:sz w:val="20"/>
              </w:rPr>
              <w:t>Segunda opcion. Se usa cuando cloudscraper no funciona.</w:t>
            </w:r>
          </w:p>
        </w:tc>
      </w:tr>
      <w:tr>
        <w:tc>
          <w:tcPr>
            <w:tcW w:type="dxa" w:w="2160"/>
            <w:shd w:fill="F5F5F5" w:val="clear"/>
          </w:tcPr>
          <w:p>
            <w:r>
              <w:rPr>
                <w:sz w:val="20"/>
              </w:rPr>
              <w:t>requests</w:t>
            </w:r>
          </w:p>
        </w:tc>
        <w:tc>
          <w:tcPr>
            <w:tcW w:type="dxa" w:w="2160"/>
            <w:shd w:fill="F5F5F5" w:val="clear"/>
          </w:tcPr>
          <w:p>
            <w:r>
              <w:rPr>
                <w:sz w:val="20"/>
              </w:rPr>
              <w:t>~2-5 segundos</w:t>
            </w:r>
          </w:p>
        </w:tc>
        <w:tc>
          <w:tcPr>
            <w:tcW w:type="dxa" w:w="2160"/>
            <w:shd w:fill="F5F5F5" w:val="clear"/>
          </w:tcPr>
          <w:p>
            <w:r>
              <w:rPr>
                <w:sz w:val="20"/>
              </w:rPr>
              <w:t>La forma mas basica de hacer peticiones web. Es como llamar por telefono: haces una pregunta y esperas la respuesta.</w:t>
            </w:r>
          </w:p>
        </w:tc>
        <w:tc>
          <w:tcPr>
            <w:tcW w:type="dxa" w:w="2160"/>
            <w:shd w:fill="F5F5F5" w:val="clear"/>
          </w:tcPr>
          <w:p>
            <w:r>
              <w:rPr>
                <w:sz w:val="20"/>
              </w:rPr>
              <w:t>Tercera opcion. Funciona con sitios simples sin proteccion.</w:t>
            </w:r>
          </w:p>
        </w:tc>
      </w:tr>
      <w:tr>
        <w:tc>
          <w:tcPr>
            <w:tcW w:type="dxa" w:w="2160"/>
          </w:tcPr>
          <w:p>
            <w:r>
              <w:rPr>
                <w:sz w:val="20"/>
              </w:rPr>
              <w:t>Playwright</w:t>
            </w:r>
          </w:p>
        </w:tc>
        <w:tc>
          <w:tcPr>
            <w:tcW w:type="dxa" w:w="2160"/>
          </w:tcPr>
          <w:p>
            <w:r>
              <w:rPr>
                <w:sz w:val="20"/>
              </w:rPr>
              <w:t>~15-35 segundos</w:t>
            </w:r>
          </w:p>
        </w:tc>
        <w:tc>
          <w:tcPr>
            <w:tcW w:type="dxa" w:w="2160"/>
          </w:tcPr>
          <w:p>
            <w:r>
              <w:rPr>
                <w:sz w:val="20"/>
              </w:rPr>
              <w:t>Un navegador real controlado por computadora. Abrir Firefox, navegar a la pagina, esperar a que cargue, y extraer el texto. Es como tener un robot que abre un navegador y lee la pagina por ti.</w:t>
            </w:r>
          </w:p>
        </w:tc>
        <w:tc>
          <w:tcPr>
            <w:tcW w:type="dxa" w:w="2160"/>
          </w:tcPr>
          <w:p>
            <w:r>
              <w:rPr>
                <w:sz w:val="20"/>
              </w:rPr>
              <w:t>Ultima opcion. Es el mas lento pero el mas potente.</w:t>
            </w:r>
          </w:p>
        </w:tc>
      </w:tr>
    </w:tbl>
    <w:p>
      <w:pPr>
        <w:pStyle w:val="Heading2"/>
      </w:pPr>
      <w:r>
        <w:t>4.3 Limpieza del texto</w:t>
      </w:r>
    </w:p>
    <w:p>
      <w:r>
        <w:t>Despues de extraer el texto de la pagina web, hay que limpiarlo. Es como lavar las verduras antes de cocinar: quitas la tierra, las hojas marchitas, y dejas solo lo que vas a cocinar.</w:t>
      </w:r>
    </w:p>
    <w:p>
      <w:r>
        <w:t>Pasos de limpieza:</w:t>
      </w:r>
    </w:p>
    <w:p>
      <w:pPr>
        <w:pStyle w:val="ListBullet"/>
      </w:pPr>
      <w:r>
        <w:t>Eliminar tags HTML no deseados: script, style, nav, footer, aside, header, iframe, noscript. Son como los anuncios y menus que no nos interesan.</w:t>
      </w:r>
    </w:p>
    <w:p>
      <w:pPr>
        <w:pStyle w:val="ListBullet"/>
      </w:pPr>
      <w:r>
        <w:t>Filtrar por longitud: Solo se quedan los parrafos con mas de 40 caracteres. Los parrafos muy cortos suelen ser botones o titulares, no contenido real.</w:t>
      </w:r>
    </w:p>
    <w:p>
      <w:pPr>
        <w:pStyle w:val="ListBullet"/>
      </w:pPr>
      <w:r>
        <w:t>Limitar cantidad: Se toman maximo 50 parrafos. Si la pagina tiene 500 parrafos, no necesitamos todos.</w:t>
      </w:r>
    </w:p>
    <w:p>
      <w:pPr>
        <w:pStyle w:val="ListBullet"/>
      </w:pPr>
      <w:r>
        <w:t>Truncamiento: El contenido final se limita a 5000 caracteres (aproximadamente 1000 palabras). Esto es para que el prompt no sea demasiado largo.</w:t>
      </w:r>
    </w:p>
    <w:p>
      <w:pPr>
        <w:pStyle w:val="ListBullet"/>
      </w:pPr>
      <w:r>
        <w:t>Manejo de paginas especiales: Si es Instagram, extrae el texto del meta tag. Si es Threads, busca el JSON embebido con los posts. Si es Facebook, intenta usar la Graph API.</w:t>
      </w:r>
    </w:p>
    <w:p>
      <w:pPr>
        <w:pStyle w:val="Heading2"/>
      </w:pPr>
      <w:r>
        <w:t>4.4 Persistencia (donde guardamos los datos)</w:t>
      </w:r>
    </w:p>
    <w:p>
      <w:r>
        <w:t>VERIFEX NO guarda nada. Es completamente 'stateless' (sin estado). Esto significa que cada analisis es independiente y no se recuerda entre sesiones.</w:t>
      </w:r>
    </w:p>
    <w:p>
      <w:r>
        <w:t>Esto es intencional por razones de privacidad:</w:t>
      </w:r>
    </w:p>
    <w:p>
      <w:pPr>
        <w:pStyle w:val="ListBullet"/>
      </w:pPr>
      <w:r>
        <w:t>HU-16: 'El analisis no almacena ningun dato personal ni historial del usuario'. Esto esta documentado en las historias de usuario del proyecto.</w:t>
      </w:r>
    </w:p>
    <w:p>
      <w:pPr>
        <w:pStyle w:val="ListBullet"/>
      </w:pPr>
      <w:r>
        <w:t>No hay base de datos (no hay MySQL, PostgreSQL, MongoDB, ni nada). No hay caché persistente (no hay Redis). No hay usuarios ni autenticacion (no hay login).</w:t>
      </w:r>
    </w:p>
    <w:p>
      <w:pPr>
        <w:pStyle w:val="ListBullet"/>
      </w:pPr>
      <w:r>
        <w:t>La unica 'memoria' es la cache en memoria durante la ejecucion (si dos personas analizan la misma URL al mismo tiempo, el segundo podria aprovechar el resultado del primero, pero esto es accidental, no intencional).</w:t>
      </w:r>
    </w:p>
    <w:p>
      <w:r>
        <w:br w:type="page"/>
      </w:r>
    </w:p>
    <w:p>
      <w:pPr>
        <w:pStyle w:val="Heading1"/>
      </w:pPr>
      <w:r>
        <w:t>5. Comunicacion Frontend-Backend y Despliegue</w:t>
      </w:r>
    </w:p>
    <w:p>
      <w:pPr>
        <w:pStyle w:val="Heading2"/>
      </w:pPr>
      <w:r>
        <w:t>5.1 Como viaja la informacion</w:t>
      </w:r>
    </w:p>
    <w:p>
      <w:r>
        <w:t>La comunicacion entre el frontend (lo que ve el usuario) y el backend (el servidor) se hace via API REST con JSON. Vamos a explicar que significa eso:</w:t>
      </w:r>
    </w:p>
    <w:p>
      <w:pPr>
        <w:pStyle w:val="ListBullet"/>
      </w:pPr>
      <w:r>
        <w:t>API: Es como un mesero en un restaurante. Tu (el frontend) le dices al mesero (la API) que quieres, el mesero va a la cocina (el backend), trae tu pedido, y te lo sirve.</w:t>
      </w:r>
    </w:p>
    <w:p>
      <w:pPr>
        <w:pStyle w:val="ListBullet"/>
      </w:pPr>
      <w:r>
        <w:t>REST: Es una forma estandar de hacer las peticiones. Usa verbos como GET (obtener), POST (crear), PUT (actualizar), DELETE (borrar). VERIFEX solo usa POST (para analizar URLs) y GET (para verificar que el servidor funciona).</w:t>
      </w:r>
    </w:p>
    <w:p>
      <w:pPr>
        <w:pStyle w:val="ListBullet"/>
      </w:pPr>
      <w:r>
        <w:t>JSON: Es un formato de texto estructurado, como una tabla pero en texto plano. Se ve algo asi: {"nombre": "Marco", "edad": 22}. Es facil de leer para humanos y para computadoras.</w:t>
      </w:r>
    </w:p>
    <w:p>
      <w:r>
        <w:t>Flujo de una peticion tipica:</w:t>
      </w:r>
    </w:p>
    <w:p>
      <w:pPr>
        <w:pStyle w:val="ListBullet"/>
      </w:pPr>
      <w:r>
        <w:t>1. El usuario escribe 'https://milenio.com/noticia' y hace clic en Analizar</w:t>
      </w:r>
    </w:p>
    <w:p>
      <w:pPr>
        <w:pStyle w:val="ListBullet"/>
      </w:pPr>
      <w:r>
        <w:t>2. El frontend crea un POST a /analyze con body: {"url": "https://milenio.com/noticia"}</w:t>
      </w:r>
    </w:p>
    <w:p>
      <w:pPr>
        <w:pStyle w:val="ListBullet"/>
      </w:pPr>
      <w:r>
        <w:t>3. Flask recibe la peticion en la funcion analyze()</w:t>
      </w:r>
    </w:p>
    <w:p>
      <w:pPr>
        <w:pStyle w:val="ListBullet"/>
      </w:pPr>
      <w:r>
        <w:t>4. Flask llama a analyze_url(url) en analyzer.py</w:t>
      </w:r>
    </w:p>
    <w:p>
      <w:pPr>
        <w:pStyle w:val="ListBullet"/>
      </w:pPr>
      <w:r>
        <w:t>5. analyzer.py hace scraping, extrae texto, construye prompt, llama a Groq</w:t>
      </w:r>
    </w:p>
    <w:p>
      <w:pPr>
        <w:pStyle w:val="ListBullet"/>
      </w:pPr>
      <w:r>
        <w:t>6. Groq responde con JSON: {"verdict": "REAL", "confidence_score": 85, ...}</w:t>
      </w:r>
    </w:p>
    <w:p>
      <w:pPr>
        <w:pStyle w:val="ListBullet"/>
      </w:pPr>
      <w:r>
        <w:t>7. Flask agrega noticias similares y otros metadatos</w:t>
      </w:r>
    </w:p>
    <w:p>
      <w:pPr>
        <w:pStyle w:val="ListBullet"/>
      </w:pPr>
      <w:r>
        <w:t>8. Flask devuelve el JSON completo al frontend</w:t>
      </w:r>
    </w:p>
    <w:p>
      <w:pPr>
        <w:pStyle w:val="ListBullet"/>
      </w:pPr>
      <w:r>
        <w:t>9. El frontend renderiza los resultados con colores y graficos</w:t>
      </w:r>
    </w:p>
    <w:p>
      <w:pPr>
        <w:pStyle w:val="Heading2"/>
      </w:pPr>
      <w:r>
        <w:t>5.2 Formato de la respuesta</w:t>
      </w:r>
    </w:p>
    <w:p>
      <w:r>
        <w:t>El backend devuelve un JSON con esta estructura. Piensa en el JSON como un formulario lleno con toda la informacion del analisis: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237E" w:val="clear"/>
          </w:tcPr>
          <w:p>
            <w:pPr>
              <w:jc w:val="center"/>
            </w:pPr>
            <w:r>
              <w:rPr>
                <w:b/>
                <w:color w:val="FFFFFF"/>
                <w:sz w:val="20"/>
              </w:rPr>
              <w:t>Campo</w:t>
            </w:r>
          </w:p>
        </w:tc>
        <w:tc>
          <w:tcPr>
            <w:tcW w:type="dxa" w:w="2880"/>
            <w:shd w:fill="1A237E" w:val="clear"/>
          </w:tcPr>
          <w:p>
            <w:pPr>
              <w:jc w:val="center"/>
            </w:pPr>
            <w:r>
              <w:rPr>
                <w:b/>
                <w:color w:val="FFFFFF"/>
                <w:sz w:val="20"/>
              </w:rPr>
              <w:t>Tipo</w:t>
            </w:r>
          </w:p>
        </w:tc>
        <w:tc>
          <w:tcPr>
            <w:tcW w:type="dxa" w:w="2880"/>
            <w:shd w:fill="1A237E" w:val="clear"/>
          </w:tcPr>
          <w:p>
            <w:pPr>
              <w:jc w:val="center"/>
            </w:pPr>
            <w:r>
              <w:rPr>
                <w:b/>
                <w:color w:val="FFFFFF"/>
                <w:sz w:val="20"/>
              </w:rPr>
              <w:t>Que contiene (explicacion simple)</w:t>
            </w:r>
          </w:p>
        </w:tc>
      </w:tr>
      <w:tr>
        <w:tc>
          <w:tcPr>
            <w:tcW w:type="dxa" w:w="2880"/>
            <w:shd w:fill="F5F5F5" w:val="clear"/>
          </w:tcPr>
          <w:p>
            <w:r>
              <w:rPr>
                <w:sz w:val="20"/>
              </w:rPr>
              <w:t>analysis</w:t>
            </w:r>
          </w:p>
        </w:tc>
        <w:tc>
          <w:tcPr>
            <w:tcW w:type="dxa" w:w="2880"/>
            <w:shd w:fill="F5F5F5" w:val="clear"/>
          </w:tcPr>
          <w:p>
            <w:r>
              <w:rPr>
                <w:sz w:val="20"/>
              </w:rPr>
              <w:t>Objeto JSON</w:t>
            </w:r>
          </w:p>
        </w:tc>
        <w:tc>
          <w:tcPr>
            <w:tcW w:type="dxa" w:w="2880"/>
            <w:shd w:fill="F5F5F5" w:val="clear"/>
          </w:tcPr>
          <w:p>
            <w:r>
              <w:rPr>
                <w:sz w:val="20"/>
              </w:rPr>
              <w:t>Todo el analisis de la IA: veredicto, confianza, resumen, afirmaciones, razonamiento, banderas rojas, etc.</w:t>
            </w:r>
          </w:p>
        </w:tc>
      </w:tr>
      <w:tr>
        <w:tc>
          <w:tcPr>
            <w:tcW w:type="dxa" w:w="2880"/>
          </w:tcPr>
          <w:p>
            <w:r>
              <w:rPr>
                <w:sz w:val="20"/>
              </w:rPr>
              <w:t>analysis.verdict</w:t>
            </w:r>
          </w:p>
        </w:tc>
        <w:tc>
          <w:tcPr>
            <w:tcW w:type="dxa" w:w="2880"/>
          </w:tcPr>
          <w:p>
            <w:r>
              <w:rPr>
                <w:sz w:val="20"/>
              </w:rPr>
              <w:t>Texto</w:t>
            </w:r>
          </w:p>
        </w:tc>
        <w:tc>
          <w:tcPr>
            <w:tcW w:type="dxa" w:w="2880"/>
          </w:tcPr>
          <w:p>
            <w:r>
              <w:rPr>
                <w:sz w:val="20"/>
              </w:rPr>
              <w:t>El veredicto: REAL, FALSO, SÁTIRA, ESTAFA, o NO VERIFICABLE</w:t>
            </w:r>
          </w:p>
        </w:tc>
      </w:tr>
      <w:tr>
        <w:tc>
          <w:tcPr>
            <w:tcW w:type="dxa" w:w="2880"/>
            <w:shd w:fill="F5F5F5" w:val="clear"/>
          </w:tcPr>
          <w:p>
            <w:r>
              <w:rPr>
                <w:sz w:val="20"/>
              </w:rPr>
              <w:t>analysis.confidence_score</w:t>
            </w:r>
          </w:p>
        </w:tc>
        <w:tc>
          <w:tcPr>
            <w:tcW w:type="dxa" w:w="2880"/>
            <w:shd w:fill="F5F5F5" w:val="clear"/>
          </w:tcPr>
          <w:p>
            <w:r>
              <w:rPr>
                <w:sz w:val="20"/>
              </w:rPr>
              <w:t>Numero (0-100)</w:t>
            </w:r>
          </w:p>
        </w:tc>
        <w:tc>
          <w:tcPr>
            <w:tcW w:type="dxa" w:w="2880"/>
            <w:shd w:fill="F5F5F5" w:val="clear"/>
          </w:tcPr>
          <w:p>
            <w:r>
              <w:rPr>
                <w:sz w:val="20"/>
              </w:rPr>
              <w:t>Que tan segura esta la IA de su decision. 100 = totalmente segura, 0 = no tiene idea</w:t>
            </w:r>
          </w:p>
        </w:tc>
      </w:tr>
      <w:tr>
        <w:tc>
          <w:tcPr>
            <w:tcW w:type="dxa" w:w="2880"/>
          </w:tcPr>
          <w:p>
            <w:r>
              <w:rPr>
                <w:sz w:val="20"/>
              </w:rPr>
              <w:t>analysis.summary</w:t>
            </w:r>
          </w:p>
        </w:tc>
        <w:tc>
          <w:tcPr>
            <w:tcW w:type="dxa" w:w="2880"/>
          </w:tcPr>
          <w:p>
            <w:r>
              <w:rPr>
                <w:sz w:val="20"/>
              </w:rPr>
              <w:t>Texto</w:t>
            </w:r>
          </w:p>
        </w:tc>
        <w:tc>
          <w:tcPr>
            <w:tcW w:type="dxa" w:w="2880"/>
          </w:tcPr>
          <w:p>
            <w:r>
              <w:rPr>
                <w:sz w:val="20"/>
              </w:rPr>
              <w:t>Resumen del articulo en 2-3 oraciones, escrito por la IA</w:t>
            </w:r>
          </w:p>
        </w:tc>
      </w:tr>
      <w:tr>
        <w:tc>
          <w:tcPr>
            <w:tcW w:type="dxa" w:w="2880"/>
            <w:shd w:fill="F5F5F5" w:val="clear"/>
          </w:tcPr>
          <w:p>
            <w:r>
              <w:rPr>
                <w:sz w:val="20"/>
              </w:rPr>
              <w:t>analysis.summary_en</w:t>
            </w:r>
          </w:p>
        </w:tc>
        <w:tc>
          <w:tcPr>
            <w:tcW w:type="dxa" w:w="2880"/>
            <w:shd w:fill="F5F5F5" w:val="clear"/>
          </w:tcPr>
          <w:p>
            <w:r>
              <w:rPr>
                <w:sz w:val="20"/>
              </w:rPr>
              <w:t>Texto</w:t>
            </w:r>
          </w:p>
        </w:tc>
        <w:tc>
          <w:tcPr>
            <w:tcW w:type="dxa" w:w="2880"/>
            <w:shd w:fill="F5F5F5" w:val="clear"/>
          </w:tcPr>
          <w:p>
            <w:r>
              <w:rPr>
                <w:sz w:val="20"/>
              </w:rPr>
              <w:t>Lo mismo pero en ingles</w:t>
            </w:r>
          </w:p>
        </w:tc>
      </w:tr>
      <w:tr>
        <w:tc>
          <w:tcPr>
            <w:tcW w:type="dxa" w:w="2880"/>
          </w:tcPr>
          <w:p>
            <w:r>
              <w:rPr>
                <w:sz w:val="20"/>
              </w:rPr>
              <w:t>analysis.extracted_claims</w:t>
            </w:r>
          </w:p>
        </w:tc>
        <w:tc>
          <w:tcPr>
            <w:tcW w:type="dxa" w:w="2880"/>
          </w:tcPr>
          <w:p>
            <w:r>
              <w:rPr>
                <w:sz w:val="20"/>
              </w:rPr>
              <w:t>Lista de textos</w:t>
            </w:r>
          </w:p>
        </w:tc>
        <w:tc>
          <w:tcPr>
            <w:tcW w:type="dxa" w:w="2880"/>
          </w:tcPr>
          <w:p>
            <w:r>
              <w:rPr>
                <w:sz w:val="20"/>
              </w:rPr>
              <w:t>Las afirmaciones principales del articulo (ej: 'Banxico subio la tasa a 11.25%')</w:t>
            </w:r>
          </w:p>
        </w:tc>
      </w:tr>
      <w:tr>
        <w:tc>
          <w:tcPr>
            <w:tcW w:type="dxa" w:w="2880"/>
            <w:shd w:fill="F5F5F5" w:val="clear"/>
          </w:tcPr>
          <w:p>
            <w:r>
              <w:rPr>
                <w:sz w:val="20"/>
              </w:rPr>
              <w:t>analysis.reasoning</w:t>
            </w:r>
          </w:p>
        </w:tc>
        <w:tc>
          <w:tcPr>
            <w:tcW w:type="dxa" w:w="2880"/>
            <w:shd w:fill="F5F5F5" w:val="clear"/>
          </w:tcPr>
          <w:p>
            <w:r>
              <w:rPr>
                <w:sz w:val="20"/>
              </w:rPr>
              <w:t>Lista de textos</w:t>
            </w:r>
          </w:p>
        </w:tc>
        <w:tc>
          <w:tcPr>
            <w:tcW w:type="dxa" w:w="2880"/>
            <w:shd w:fill="F5F5F5" w:val="clear"/>
          </w:tcPr>
          <w:p>
            <w:r>
              <w:rPr>
                <w:sz w:val="20"/>
              </w:rPr>
              <w:t>Las razones por las que la IA tomo su decision, con citas textuales del articulo</w:t>
            </w:r>
          </w:p>
        </w:tc>
      </w:tr>
      <w:tr>
        <w:tc>
          <w:tcPr>
            <w:tcW w:type="dxa" w:w="2880"/>
          </w:tcPr>
          <w:p>
            <w:r>
              <w:rPr>
                <w:sz w:val="20"/>
              </w:rPr>
              <w:t>analysis.red_flags</w:t>
            </w:r>
          </w:p>
        </w:tc>
        <w:tc>
          <w:tcPr>
            <w:tcW w:type="dxa" w:w="2880"/>
          </w:tcPr>
          <w:p>
            <w:r>
              <w:rPr>
                <w:sz w:val="20"/>
              </w:rPr>
              <w:t>Lista de textos</w:t>
            </w:r>
          </w:p>
        </w:tc>
        <w:tc>
          <w:tcPr>
            <w:tcW w:type="dxa" w:w="2880"/>
          </w:tcPr>
          <w:p>
            <w:r>
              <w:rPr>
                <w:sz w:val="20"/>
              </w:rPr>
              <w:t>Cosas sospechosas que encontro en el articulo (ej: 'Sin autor ni fecha')</w:t>
            </w:r>
          </w:p>
        </w:tc>
      </w:tr>
      <w:tr>
        <w:tc>
          <w:tcPr>
            <w:tcW w:type="dxa" w:w="2880"/>
            <w:shd w:fill="F5F5F5" w:val="clear"/>
          </w:tcPr>
          <w:p>
            <w:r>
              <w:rPr>
                <w:sz w:val="20"/>
              </w:rPr>
              <w:t>analysis.positive_signals</w:t>
            </w:r>
          </w:p>
        </w:tc>
        <w:tc>
          <w:tcPr>
            <w:tcW w:type="dxa" w:w="2880"/>
            <w:shd w:fill="F5F5F5" w:val="clear"/>
          </w:tcPr>
          <w:p>
            <w:r>
              <w:rPr>
                <w:sz w:val="20"/>
              </w:rPr>
              <w:t>Lista de textos</w:t>
            </w:r>
          </w:p>
        </w:tc>
        <w:tc>
          <w:tcPr>
            <w:tcW w:type="dxa" w:w="2880"/>
            <w:shd w:fill="F5F5F5" w:val="clear"/>
          </w:tcPr>
          <w:p>
            <w:r>
              <w:rPr>
                <w:sz w:val="20"/>
              </w:rPr>
              <w:t>Cosas buenas que encontro (ej: 'Medio reconocido', 'Cita fuente oficial')</w:t>
            </w:r>
          </w:p>
        </w:tc>
      </w:tr>
      <w:tr>
        <w:tc>
          <w:tcPr>
            <w:tcW w:type="dxa" w:w="2880"/>
          </w:tcPr>
          <w:p>
            <w:r>
              <w:rPr>
                <w:sz w:val="20"/>
              </w:rPr>
              <w:t>analysis.article_type</w:t>
            </w:r>
          </w:p>
        </w:tc>
        <w:tc>
          <w:tcPr>
            <w:tcW w:type="dxa" w:w="2880"/>
          </w:tcPr>
          <w:p>
            <w:r>
              <w:rPr>
                <w:sz w:val="20"/>
              </w:rPr>
              <w:t>Texto</w:t>
            </w:r>
          </w:p>
        </w:tc>
        <w:tc>
          <w:tcPr>
            <w:tcW w:type="dxa" w:w="2880"/>
          </w:tcPr>
          <w:p>
            <w:r>
              <w:rPr>
                <w:sz w:val="20"/>
              </w:rPr>
              <w:t>Tipo de articulo: informativa, comercial, opinion, clickbait, denuncia</w:t>
            </w:r>
          </w:p>
        </w:tc>
      </w:tr>
      <w:tr>
        <w:tc>
          <w:tcPr>
            <w:tcW w:type="dxa" w:w="2880"/>
            <w:shd w:fill="F5F5F5" w:val="clear"/>
          </w:tcPr>
          <w:p>
            <w:r>
              <w:rPr>
                <w:sz w:val="20"/>
              </w:rPr>
              <w:t>analysis.is_scam</w:t>
            </w:r>
          </w:p>
        </w:tc>
        <w:tc>
          <w:tcPr>
            <w:tcW w:type="dxa" w:w="2880"/>
            <w:shd w:fill="F5F5F5" w:val="clear"/>
          </w:tcPr>
          <w:p>
            <w:r>
              <w:rPr>
                <w:sz w:val="20"/>
              </w:rPr>
              <w:t>Booleano (true/false)</w:t>
            </w:r>
          </w:p>
        </w:tc>
        <w:tc>
          <w:tcPr>
            <w:tcW w:type="dxa" w:w="2880"/>
            <w:shd w:fill="F5F5F5" w:val="clear"/>
          </w:tcPr>
          <w:p>
            <w:r>
              <w:rPr>
                <w:sz w:val="20"/>
              </w:rPr>
              <w:t>Si la IA detecto que es una estafa o fraude</w:t>
            </w:r>
          </w:p>
        </w:tc>
      </w:tr>
      <w:tr>
        <w:tc>
          <w:tcPr>
            <w:tcW w:type="dxa" w:w="2880"/>
          </w:tcPr>
          <w:p>
            <w:r>
              <w:rPr>
                <w:sz w:val="20"/>
              </w:rPr>
              <w:t>similar_news</w:t>
            </w:r>
          </w:p>
        </w:tc>
        <w:tc>
          <w:tcPr>
            <w:tcW w:type="dxa" w:w="2880"/>
          </w:tcPr>
          <w:p>
            <w:r>
              <w:rPr>
                <w:sz w:val="20"/>
              </w:rPr>
              <w:t>Lista de objetos</w:t>
            </w:r>
          </w:p>
        </w:tc>
        <w:tc>
          <w:tcPr>
            <w:tcW w:type="dxa" w:w="2880"/>
          </w:tcPr>
          <w:p>
            <w:r>
              <w:rPr>
                <w:sz w:val="20"/>
              </w:rPr>
              <w:t>Noticias similares encontradas en Google News RSS</w:t>
            </w:r>
          </w:p>
        </w:tc>
      </w:tr>
      <w:tr>
        <w:tc>
          <w:tcPr>
            <w:tcW w:type="dxa" w:w="2880"/>
            <w:shd w:fill="F5F5F5" w:val="clear"/>
          </w:tcPr>
          <w:p>
            <w:r>
              <w:rPr>
                <w:sz w:val="20"/>
              </w:rPr>
              <w:t>url_analyzed</w:t>
            </w:r>
          </w:p>
        </w:tc>
        <w:tc>
          <w:tcPr>
            <w:tcW w:type="dxa" w:w="2880"/>
            <w:shd w:fill="F5F5F5" w:val="clear"/>
          </w:tcPr>
          <w:p>
            <w:r>
              <w:rPr>
                <w:sz w:val="20"/>
              </w:rPr>
              <w:t>Texto</w:t>
            </w:r>
          </w:p>
        </w:tc>
        <w:tc>
          <w:tcPr>
            <w:tcW w:type="dxa" w:w="2880"/>
            <w:shd w:fill="F5F5F5" w:val="clear"/>
          </w:tcPr>
          <w:p>
            <w:r>
              <w:rPr>
                <w:sz w:val="20"/>
              </w:rPr>
              <w:t>La URL que se analizo</w:t>
            </w:r>
          </w:p>
        </w:tc>
      </w:tr>
      <w:tr>
        <w:tc>
          <w:tcPr>
            <w:tcW w:type="dxa" w:w="2880"/>
          </w:tcPr>
          <w:p>
            <w:r>
              <w:rPr>
                <w:sz w:val="20"/>
              </w:rPr>
              <w:t>domain</w:t>
            </w:r>
          </w:p>
        </w:tc>
        <w:tc>
          <w:tcPr>
            <w:tcW w:type="dxa" w:w="2880"/>
          </w:tcPr>
          <w:p>
            <w:r>
              <w:rPr>
                <w:sz w:val="20"/>
              </w:rPr>
              <w:t>Texto</w:t>
            </w:r>
          </w:p>
        </w:tc>
        <w:tc>
          <w:tcPr>
            <w:tcW w:type="dxa" w:w="2880"/>
          </w:tcPr>
          <w:p>
            <w:r>
              <w:rPr>
                <w:sz w:val="20"/>
              </w:rPr>
              <w:t>El dominio del sitio web (ej: milenio.com)</w:t>
            </w:r>
          </w:p>
        </w:tc>
      </w:tr>
      <w:tr>
        <w:tc>
          <w:tcPr>
            <w:tcW w:type="dxa" w:w="2880"/>
            <w:shd w:fill="F5F5F5" w:val="clear"/>
          </w:tcPr>
          <w:p>
            <w:r>
              <w:rPr>
                <w:sz w:val="20"/>
              </w:rPr>
              <w:t>is_credible_source</w:t>
            </w:r>
          </w:p>
        </w:tc>
        <w:tc>
          <w:tcPr>
            <w:tcW w:type="dxa" w:w="2880"/>
            <w:shd w:fill="F5F5F5" w:val="clear"/>
          </w:tcPr>
          <w:p>
            <w:r>
              <w:rPr>
                <w:sz w:val="20"/>
              </w:rPr>
              <w:t>Booleano</w:t>
            </w:r>
          </w:p>
        </w:tc>
        <w:tc>
          <w:tcPr>
            <w:tcW w:type="dxa" w:w="2880"/>
            <w:shd w:fill="F5F5F5" w:val="clear"/>
          </w:tcPr>
          <w:p>
            <w:r>
              <w:rPr>
                <w:sz w:val="20"/>
              </w:rPr>
              <w:t>Si el dominio esta en la lista de 29 medios reconocidos</w:t>
            </w:r>
          </w:p>
        </w:tc>
      </w:tr>
    </w:tbl>
    <w:p>
      <w:r>
        <w:br w:type="page"/>
      </w:r>
    </w:p>
    <w:p>
      <w:pPr>
        <w:pStyle w:val="Heading2"/>
      </w:pPr>
      <w:r>
        <w:t>6. Base de Datos y Persistencia</w:t>
      </w:r>
    </w:p>
    <w:p>
      <w:r>
        <w:t>VERIFEX NO tiene base de datos. Esto es una decision de diseno intencional.</w:t>
      </w:r>
    </w:p>
    <w:p>
      <w:r>
        <w:t>Las razones son:</w:t>
      </w:r>
    </w:p>
    <w:p>
      <w:pPr>
        <w:pStyle w:val="ListBullet"/>
      </w:pPr>
      <w:r>
        <w:t>Privacidad: No se guarda ningun dato del usuario ni de sus analisis. Esto cumple con la HU-16 (historia de usuario 16) que dice explicitamente que no se almacena ningun dato personal.</w:t>
      </w:r>
    </w:p>
    <w:p>
      <w:pPr>
        <w:pStyle w:val="ListBullet"/>
      </w:pPr>
      <w:r>
        <w:t>Simplicidad: Sin base de datos, el sistema es mas facil de mantener y desplegar. No hay que configurar MySQL, PostgreSQL, ni nada.</w:t>
      </w:r>
    </w:p>
    <w:p>
      <w:pPr>
        <w:pStyle w:val="ListBullet"/>
      </w:pPr>
      <w:r>
        <w:t>Escalabilidad: Sin estado, el sistema puede escalar facilmente agregando mas servidores. Cada peticion es independiente.</w:t>
      </w:r>
    </w:p>
    <w:p>
      <w:pPr>
        <w:pStyle w:val="ListBullet"/>
      </w:pPr>
      <w:r>
        <w:t>No se almacenan embeddings (vectores numericos que representan el significado del texto) para futuras busquedas o comparativas. Si en el futuro se quisiera implementar una funcion de 'historial de analisis', se tendria que agregar una base de datos.</w:t>
      </w:r>
    </w:p>
    <w:p>
      <w:r>
        <w:br w:type="page"/>
      </w:r>
    </w:p>
    <w:p>
      <w:pPr>
        <w:pStyle w:val="Heading1"/>
      </w:pPr>
      <w:r>
        <w:t>7. Technical Debt y Mejoras</w:t>
      </w:r>
    </w:p>
    <w:p>
      <w:r>
        <w:t>'Technical Debt' (deuda tecnica) es como una deuda de dinero: es cuando tomas atajos ahora que te van a costar mas trabajo despues. Todo proyecto tiene algo de deuda tecnica, y es importante identificarla para saber donde mejorar.</w:t>
      </w:r>
    </w:p>
    <w:p>
      <w:pPr>
        <w:pStyle w:val="Heading2"/>
      </w:pPr>
      <w:r>
        <w:t>7.1 Cuellos de botella</w:t>
      </w:r>
    </w:p>
    <w:p>
      <w:r>
        <w:t>Un 'cuello de botella' es como una zona de trafico: es la parte del sistema que va mas lenta y frena a todo lo demas.</w:t>
      </w:r>
    </w:p>
    <w:p>
      <w:r>
        <w:rPr>
          <w:b/>
        </w:rPr>
        <w:t xml:space="preserve">Scraping con Playwright (~35 segundos): </w:t>
      </w:r>
      <w:r>
        <w:t>Playwright es como abrir un navegador completo para leer una pagina. Es muy potente pero muy lento. Actualmente se usa como ultimo recurso, lo cual es correcto. Pero si muchos usuarios lo activan a la vez, el servidor puede quedarse sin memoria.</w:t>
      </w:r>
    </w:p>
    <w:p>
      <w:r>
        <w:rPr>
          <w:b/>
        </w:rPr>
        <w:t xml:space="preserve">Groq API como unico proveedor de IA: </w:t>
      </w:r>
      <w:r>
        <w:t>Si Groq se cae (por mantenimiento, por exceso de uso, o por cualquier razon), todo VERIFEX deja de funcionar. No hay otro proveedor de IA como respaldo. Es como tener un solo cajero en un banco: si se enferma, nadie puede hacer transacciones.</w:t>
      </w:r>
    </w:p>
    <w:p>
      <w:r>
        <w:rPr>
          <w:b/>
        </w:rPr>
        <w:t xml:space="preserve">Segunda llamada a Groq para traduccion: </w:t>
      </w:r>
      <w:r>
        <w:t>La funcion translate_analysis() hace una segunda llamada a Groq si la primera no devuelve campos en ingles. Esto duplica el tiempo de respuesta (de 5s a 10s) y el costo de la API.</w:t>
      </w:r>
    </w:p>
    <w:p>
      <w:r>
        <w:rPr>
          <w:b/>
        </w:rPr>
        <w:t xml:space="preserve">Sin cache de resultados: </w:t>
      </w:r>
      <w:r>
        <w:t>Si dos usuarios analizan la misma URL, se hacen dos llamadas a Groq. Si hubiera cache, el segundo usuario recibria el resultado instantaneamente.</w:t>
      </w:r>
    </w:p>
    <w:p>
      <w:pPr>
        <w:pStyle w:val="Heading2"/>
      </w:pPr>
      <w:r>
        <w:t>7.2 Problemas de seguridad</w:t>
      </w:r>
    </w:p>
    <w:p>
      <w:r>
        <w:rPr>
          <w:b/>
        </w:rPr>
        <w:t xml:space="preserve">CORS abierto a todos los origenes: </w:t>
      </w:r>
      <w:r>
        <w:t>En app.py: CORS(app, origins="*") permite que cualquier sitio web haga peticiones a VERIFEX. En produccion, deberia restringirse al dominio de Render (verifex.onrender.com). Es como dejar la puerta principal de tu casa abierta: cualquiera puede entrar.</w:t>
      </w:r>
    </w:p>
    <w:p>
      <w:r>
        <w:rPr>
          <w:b/>
        </w:rPr>
        <w:t xml:space="preserve">Contenido sin sanitizar: </w:t>
      </w:r>
      <w:r>
        <w:t>El texto extraido de las paginas web se envia directamente a Groq sin limpiar caracteres peligrosos. Si una pagina contiene codigo malicioso (como scripts de phishing), Groq podria procesarlo. Es como cocinar ingredientes sin lavarlos primero.</w:t>
      </w:r>
    </w:p>
    <w:p>
      <w:r>
        <w:rPr>
          <w:b/>
        </w:rPr>
        <w:t xml:space="preserve">Sin rate limiting (limite de peticiones): </w:t>
      </w:r>
      <w:r>
        <w:t>No hay limite de cuantas peticiones puede hacer un usuario. Un atacante podria hacer miles de peticiones y agotar la cuota de Groq. Es como un buffet sin limite: alguien podria comer todo la comida.</w:t>
      </w:r>
    </w:p>
    <w:p>
      <w:r>
        <w:rPr>
          <w:b/>
        </w:rPr>
        <w:t xml:space="preserve">API key en variables de entorno (BIEN HECHO): </w:t>
      </w:r>
      <w:r>
        <w:t>La clave de Groq esta guardada en server/.env, no en el codigo fuente. Esto es correcto y seguro. El archivo .env no se sube a GitHub.</w:t>
      </w:r>
    </w:p>
    <w:p>
      <w:pPr>
        <w:pStyle w:val="Heading2"/>
      </w:pPr>
      <w:r>
        <w:t>7.3 Recomendaciones concretas</w:t>
      </w:r>
    </w:p>
    <w:p>
      <w:r>
        <w:t>Aqui van 5 recomendaciones especificas para mejorar VERIFEX, ordenadas de mayor a menor impacto:</w:t>
      </w:r>
    </w:p>
    <w:p>
      <w:r>
        <w:rPr>
          <w:b/>
          <w:color w:val="1A237E"/>
          <w:sz w:val="24"/>
        </w:rPr>
        <w:t>1. Agregar cache de resultados con Redis</w:t>
      </w:r>
    </w:p>
    <w:p>
      <w:r>
        <w:t>Que es: Que es: Redis es una base de datos muy rapida que guarda informacion en memoria. Es como una pizarra donde escribes las respuestas para no tener que buscarlas cada vez.</w:t>
      </w:r>
    </w:p>
    <w:p>
      <w:r>
        <w:t>Por que: Por que: Si alguien analiza 'https://milenio.com/economia', y 5 minutos despues otro usuario analiza la misma URL, en vez de hacer scraping + Groq otra vez, se devolveria el resultado guardado. Ahorraria tiempo y dinero.</w:t>
      </w:r>
    </w:p>
    <w:p>
      <w:r>
        <w:t>Como implementarlo: Como: Guardar en Redis el hash de la URL + el resultado JSON con TTL de 1 hora. Antes de hacer scraping, verificar si existe en cache.</w:t>
      </w:r>
    </w:p>
    <w:p>
      <w:r>
        <w:rPr>
          <w:b/>
          <w:color w:val="1A237E"/>
          <w:sz w:val="24"/>
        </w:rPr>
        <w:t>2. Fallback a otro proveedor de IA (OpenAI o Anthropic)</w:t>
      </w:r>
    </w:p>
    <w:p>
      <w:r>
        <w:t>Que es: Que es: Tener un segundo experto de respaldo por si Groq no esta disponible.</w:t>
      </w:r>
    </w:p>
    <w:p>
      <w:r>
        <w:t>Por que: Por que: Si Groq tiene mantenimiento o se cae, VERIFEX seguiria funcionando con el segundo proveedor. Es como tener un plan B.</w:t>
      </w:r>
    </w:p>
    <w:p>
      <w:r>
        <w:t>Como implementarlo: Como: Modificar call_groq() para que si Groq falla, intente con OpenAI GPT-4o-mini (que es mas barato) o Anthropic Claude Haiku.</w:t>
      </w:r>
    </w:p>
    <w:p>
      <w:r>
        <w:rPr>
          <w:b/>
          <w:color w:val="1A237E"/>
          <w:sz w:val="24"/>
        </w:rPr>
        <w:t>3. Rate limiting con Flask-Limiter</w:t>
      </w:r>
    </w:p>
    <w:p>
      <w:r>
        <w:t>Que es: Que es: Un sistema que cuenta cuantas peticiones hace cada usuario y bloquea si excede el limite.</w:t>
      </w:r>
    </w:p>
    <w:p>
      <w:r>
        <w:t>Por que: Por que: Evita que un atacante agote la cuota de Groq y deja que el servicio funcione para todos.</w:t>
      </w:r>
    </w:p>
    <w:p>
      <w:r>
        <w:t>Como implementarlo: Como: Instalar Flask-Limiter y configurar 10 requests/minuto por direccion IP.</w:t>
      </w:r>
    </w:p>
    <w:p>
      <w:r>
        <w:rPr>
          <w:b/>
          <w:color w:val="1A237E"/>
          <w:sz w:val="24"/>
        </w:rPr>
        <w:t>4. Logging estructurado</w:t>
      </w:r>
    </w:p>
    <w:p>
      <w:r>
        <w:t>Que es: Que es: En vez de usar print() para debug, usar el modulo logging de Python con formato JSON. Es como llevar un libro de contabilidad en vez de escribir notas sueltas en servilletas.</w:t>
      </w:r>
    </w:p>
    <w:p>
      <w:r>
        <w:t>Por que: Por que: Facilita el monitoreo y la deteccion de errores en produccion.</w:t>
      </w:r>
    </w:p>
    <w:p>
      <w:r>
        <w:t>Como implementarlo: Como: Reemplazar print() por logging.info(), logging.error(), etc. Y configurar el formato JSON para integracion con herramientas de monitoreo.</w:t>
      </w:r>
    </w:p>
    <w:p>
      <w:r>
        <w:rPr>
          <w:b/>
          <w:color w:val="1A237E"/>
          <w:sz w:val="24"/>
        </w:rPr>
        <w:t>5. Embeddings para noticias similares</w:t>
      </w:r>
    </w:p>
    <w:p>
      <w:r>
        <w:t>Que es: Que es: En vez de buscar por titulo en Google News RSS, usar 'embeddings' (vectores numericos) para encontrar noticias semanticamente similares.</w:t>
      </w:r>
    </w:p>
    <w:p>
      <w:r>
        <w:t>Por que: Por que: La busqueda actual por titulo es limitada. Si la noticia original dice 'Banxico sube tasa' y la similar dice 'Banco de Mexico incrementa intereses', la busqueda por titulo no la encontraria, pero un embedding si.</w:t>
      </w:r>
    </w:p>
    <w:p>
      <w:r>
        <w:t>Como implementarlo: Como: Usar sentence-transformers para generar embeddings del titulo original y buscar en una base de vectores los mas cercanos.</w:t>
      </w:r>
    </w:p>
    <w:p>
      <w:r>
        <w:br w:type="page"/>
      </w:r>
    </w:p>
    <w:p>
      <w:pPr>
        <w:pStyle w:val="Heading1"/>
      </w:pPr>
      <w:r>
        <w:t>Metricas del Proyecto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237E" w:val="clear"/>
          </w:tcPr>
          <w:p>
            <w:pPr>
              <w:jc w:val="center"/>
            </w:pPr>
            <w:r>
              <w:rPr>
                <w:b/>
                <w:color w:val="FFFFFF"/>
                <w:sz w:val="20"/>
              </w:rPr>
              <w:t>Metrica</w:t>
            </w:r>
          </w:p>
        </w:tc>
        <w:tc>
          <w:tcPr>
            <w:tcW w:type="dxa" w:w="2880"/>
            <w:shd w:fill="1A237E" w:val="clear"/>
          </w:tcPr>
          <w:p>
            <w:pPr>
              <w:jc w:val="center"/>
            </w:pPr>
            <w:r>
              <w:rPr>
                <w:b/>
                <w:color w:val="FFFFFF"/>
                <w:sz w:val="20"/>
              </w:rPr>
              <w:t>Valor</w:t>
            </w:r>
          </w:p>
        </w:tc>
        <w:tc>
          <w:tcPr>
            <w:tcW w:type="dxa" w:w="2880"/>
            <w:shd w:fill="1A237E" w:val="clear"/>
          </w:tcPr>
          <w:p>
            <w:pPr>
              <w:jc w:val="center"/>
            </w:pPr>
            <w:r>
              <w:rPr>
                <w:b/>
                <w:color w:val="FFFFFF"/>
                <w:sz w:val="20"/>
              </w:rPr>
              <w:t>Que significa</w:t>
            </w:r>
          </w:p>
        </w:tc>
      </w:tr>
      <w:tr>
        <w:tc>
          <w:tcPr>
            <w:tcW w:type="dxa" w:w="2880"/>
            <w:shd w:fill="F5F5F5" w:val="clear"/>
          </w:tcPr>
          <w:p>
            <w:r>
              <w:rPr>
                <w:sz w:val="20"/>
              </w:rPr>
              <w:t>Archivos Python</w:t>
            </w:r>
          </w:p>
        </w:tc>
        <w:tc>
          <w:tcPr>
            <w:tcW w:type="dxa" w:w="2880"/>
            <w:shd w:fill="F5F5F5" w:val="clear"/>
          </w:tcPr>
          <w:p>
            <w:r>
              <w:rPr>
                <w:sz w:val="20"/>
              </w:rPr>
              <w:t>4</w:t>
            </w:r>
          </w:p>
        </w:tc>
        <w:tc>
          <w:tcPr>
            <w:tcW w:type="dxa" w:w="2880"/>
            <w:shd w:fill="F5F5F5" w:val="clear"/>
          </w:tcPr>
          <w:p>
            <w:r>
              <w:rPr>
                <w:sz w:val="20"/>
              </w:rPr>
              <w:t>app.py, analyzer.py, news_finder.py, test_analyzer.py</w:t>
            </w:r>
          </w:p>
        </w:tc>
      </w:tr>
      <w:tr>
        <w:tc>
          <w:tcPr>
            <w:tcW w:type="dxa" w:w="2880"/>
          </w:tcPr>
          <w:p>
            <w:r>
              <w:rPr>
                <w:sz w:val="20"/>
              </w:rPr>
              <w:t>Archivos TypeScript</w:t>
            </w:r>
          </w:p>
        </w:tc>
        <w:tc>
          <w:tcPr>
            <w:tcW w:type="dxa" w:w="2880"/>
          </w:tcPr>
          <w:p>
            <w:r>
              <w:rPr>
                <w:sz w:val="20"/>
              </w:rPr>
              <w:t>3</w:t>
            </w:r>
          </w:p>
        </w:tc>
        <w:tc>
          <w:tcPr>
            <w:tcW w:type="dxa" w:w="2880"/>
          </w:tcPr>
          <w:p>
            <w:r>
              <w:rPr>
                <w:sz w:val="20"/>
              </w:rPr>
              <w:t>App.tsx, App.test.tsx, index.tsx</w:t>
            </w:r>
          </w:p>
        </w:tc>
      </w:tr>
      <w:tr>
        <w:tc>
          <w:tcPr>
            <w:tcW w:type="dxa" w:w="2880"/>
            <w:shd w:fill="F5F5F5" w:val="clear"/>
          </w:tcPr>
          <w:p>
            <w:r>
              <w:rPr>
                <w:sz w:val="20"/>
              </w:rPr>
              <w:t>Tests backend</w:t>
            </w:r>
          </w:p>
        </w:tc>
        <w:tc>
          <w:tcPr>
            <w:tcW w:type="dxa" w:w="2880"/>
            <w:shd w:fill="F5F5F5" w:val="clear"/>
          </w:tcPr>
          <w:p>
            <w:r>
              <w:rPr>
                <w:sz w:val="20"/>
              </w:rPr>
              <w:t>27</w:t>
            </w:r>
          </w:p>
        </w:tc>
        <w:tc>
          <w:tcPr>
            <w:tcW w:type="dxa" w:w="2880"/>
            <w:shd w:fill="F5F5F5" w:val="clear"/>
          </w:tcPr>
          <w:p>
            <w:r>
              <w:rPr>
                <w:sz w:val="20"/>
              </w:rPr>
              <w:t>Pruebas automaticas con pytest</w:t>
            </w:r>
          </w:p>
        </w:tc>
      </w:tr>
      <w:tr>
        <w:tc>
          <w:tcPr>
            <w:tcW w:type="dxa" w:w="2880"/>
          </w:tcPr>
          <w:p>
            <w:r>
              <w:rPr>
                <w:sz w:val="20"/>
              </w:rPr>
              <w:t>Tests frontend</w:t>
            </w:r>
          </w:p>
        </w:tc>
        <w:tc>
          <w:tcPr>
            <w:tcW w:type="dxa" w:w="2880"/>
          </w:tcPr>
          <w:p>
            <w:r>
              <w:rPr>
                <w:sz w:val="20"/>
              </w:rPr>
              <w:t>52</w:t>
            </w:r>
          </w:p>
        </w:tc>
        <w:tc>
          <w:tcPr>
            <w:tcW w:type="dxa" w:w="2880"/>
          </w:tcPr>
          <w:p>
            <w:r>
              <w:rPr>
                <w:sz w:val="20"/>
              </w:rPr>
              <w:t>Pruebas automaticas con vitest</w:t>
            </w:r>
          </w:p>
        </w:tc>
      </w:tr>
      <w:tr>
        <w:tc>
          <w:tcPr>
            <w:tcW w:type="dxa" w:w="2880"/>
            <w:shd w:fill="F5F5F5" w:val="clear"/>
          </w:tcPr>
          <w:p>
            <w:r>
              <w:rPr>
                <w:sz w:val="20"/>
              </w:rPr>
              <w:t>Lineas de codigo (backend)</w:t>
            </w:r>
          </w:p>
        </w:tc>
        <w:tc>
          <w:tcPr>
            <w:tcW w:type="dxa" w:w="2880"/>
            <w:shd w:fill="F5F5F5" w:val="clear"/>
          </w:tcPr>
          <w:p>
            <w:r>
              <w:rPr>
                <w:sz w:val="20"/>
              </w:rPr>
              <w:t>~2,500</w:t>
            </w:r>
          </w:p>
        </w:tc>
        <w:tc>
          <w:tcPr>
            <w:tcW w:type="dxa" w:w="2880"/>
            <w:shd w:fill="F5F5F5" w:val="clear"/>
          </w:tcPr>
          <w:p>
            <w:r>
              <w:rPr>
                <w:sz w:val="20"/>
              </w:rPr>
              <w:t>Todas las funciones de scraping, IA, parsing</w:t>
            </w:r>
          </w:p>
        </w:tc>
      </w:tr>
      <w:tr>
        <w:tc>
          <w:tcPr>
            <w:tcW w:type="dxa" w:w="2880"/>
          </w:tcPr>
          <w:p>
            <w:r>
              <w:rPr>
                <w:sz w:val="20"/>
              </w:rPr>
              <w:t>Lineas de codigo (frontend)</w:t>
            </w:r>
          </w:p>
        </w:tc>
        <w:tc>
          <w:tcPr>
            <w:tcW w:type="dxa" w:w="2880"/>
          </w:tcPr>
          <w:p>
            <w:r>
              <w:rPr>
                <w:sz w:val="20"/>
              </w:rPr>
              <w:t>~800</w:t>
            </w:r>
          </w:p>
        </w:tc>
        <w:tc>
          <w:tcPr>
            <w:tcW w:type="dxa" w:w="2880"/>
          </w:tcPr>
          <w:p>
            <w:r>
              <w:rPr>
                <w:sz w:val="20"/>
              </w:rPr>
              <w:t>Todos los componentes React</w:t>
            </w:r>
          </w:p>
        </w:tc>
      </w:tr>
      <w:tr>
        <w:tc>
          <w:tcPr>
            <w:tcW w:type="dxa" w:w="2880"/>
            <w:shd w:fill="F5F5F5" w:val="clear"/>
          </w:tcPr>
          <w:p>
            <w:r>
              <w:rPr>
                <w:sz w:val="20"/>
              </w:rPr>
              <w:t>Dependencias Python</w:t>
            </w:r>
          </w:p>
        </w:tc>
        <w:tc>
          <w:tcPr>
            <w:tcW w:type="dxa" w:w="2880"/>
            <w:shd w:fill="F5F5F5" w:val="clear"/>
          </w:tcPr>
          <w:p>
            <w:r>
              <w:rPr>
                <w:sz w:val="20"/>
              </w:rPr>
              <w:t>12</w:t>
            </w:r>
          </w:p>
        </w:tc>
        <w:tc>
          <w:tcPr>
            <w:tcW w:type="dxa" w:w="2880"/>
            <w:shd w:fill="F5F5F5" w:val="clear"/>
          </w:tcPr>
          <w:p>
            <w:r>
              <w:rPr>
                <w:sz w:val="20"/>
              </w:rPr>
              <w:t>Librerias en requirements.txt</w:t>
            </w:r>
          </w:p>
        </w:tc>
      </w:tr>
      <w:tr>
        <w:tc>
          <w:tcPr>
            <w:tcW w:type="dxa" w:w="2880"/>
          </w:tcPr>
          <w:p>
            <w:r>
              <w:rPr>
                <w:sz w:val="20"/>
              </w:rPr>
              <w:t>Dependencias Node</w:t>
            </w:r>
          </w:p>
        </w:tc>
        <w:tc>
          <w:tcPr>
            <w:tcW w:type="dxa" w:w="2880"/>
          </w:tcPr>
          <w:p>
            <w:r>
              <w:rPr>
                <w:sz w:val="20"/>
              </w:rPr>
              <w:t>8</w:t>
            </w:r>
          </w:p>
        </w:tc>
        <w:tc>
          <w:tcPr>
            <w:tcW w:type="dxa" w:w="2880"/>
          </w:tcPr>
          <w:p>
            <w:r>
              <w:rPr>
                <w:sz w:val="20"/>
              </w:rPr>
              <w:t>Librerias en package.json</w:t>
            </w:r>
          </w:p>
        </w:tc>
      </w:tr>
      <w:tr>
        <w:tc>
          <w:tcPr>
            <w:tcW w:type="dxa" w:w="2880"/>
            <w:shd w:fill="F5F5F5" w:val="clear"/>
          </w:tcPr>
          <w:p>
            <w:r>
              <w:rPr>
                <w:sz w:val="20"/>
              </w:rPr>
              <w:t>Versiones del sistema</w:t>
            </w:r>
          </w:p>
        </w:tc>
        <w:tc>
          <w:tcPr>
            <w:tcW w:type="dxa" w:w="2880"/>
            <w:shd w:fill="F5F5F5" w:val="clear"/>
          </w:tcPr>
          <w:p>
            <w:r>
              <w:rPr>
                <w:sz w:val="20"/>
              </w:rPr>
              <w:t>13</w:t>
            </w:r>
          </w:p>
        </w:tc>
        <w:tc>
          <w:tcPr>
            <w:tcW w:type="dxa" w:w="2880"/>
            <w:shd w:fill="F5F5F5" w:val="clear"/>
          </w:tcPr>
          <w:p>
            <w:r>
              <w:rPr>
                <w:sz w:val="20"/>
              </w:rPr>
              <w:t>De v0.1.0 a v1.2.0</w:t>
            </w:r>
          </w:p>
        </w:tc>
      </w:tr>
      <w:tr>
        <w:tc>
          <w:tcPr>
            <w:tcW w:type="dxa" w:w="2880"/>
          </w:tcPr>
          <w:p>
            <w:r>
              <w:rPr>
                <w:sz w:val="20"/>
              </w:rPr>
              <w:t>Duracion del proyecto</w:t>
            </w:r>
          </w:p>
        </w:tc>
        <w:tc>
          <w:tcPr>
            <w:tcW w:type="dxa" w:w="2880"/>
          </w:tcPr>
          <w:p>
            <w:r>
              <w:rPr>
                <w:sz w:val="20"/>
              </w:rPr>
              <w:t>~11.5 meses</w:t>
            </w:r>
          </w:p>
        </w:tc>
        <w:tc>
          <w:tcPr>
            <w:tcW w:type="dxa" w:w="2880"/>
          </w:tcPr>
          <w:p>
            <w:r>
              <w:rPr>
                <w:sz w:val="20"/>
              </w:rPr>
              <w:t>Septiembre 2025 - Agosto 2026</w:t>
            </w:r>
          </w:p>
        </w:tc>
      </w:tr>
      <w:tr>
        <w:tc>
          <w:tcPr>
            <w:tcW w:type="dxa" w:w="2880"/>
            <w:shd w:fill="F5F5F5" w:val="clear"/>
          </w:tcPr>
          <w:p>
            <w:r>
              <w:rPr>
                <w:sz w:val="20"/>
              </w:rPr>
              <w:t>Dominios confiables</w:t>
            </w:r>
          </w:p>
        </w:tc>
        <w:tc>
          <w:tcPr>
            <w:tcW w:type="dxa" w:w="2880"/>
            <w:shd w:fill="F5F5F5" w:val="clear"/>
          </w:tcPr>
          <w:p>
            <w:r>
              <w:rPr>
                <w:sz w:val="20"/>
              </w:rPr>
              <w:t>29</w:t>
            </w:r>
          </w:p>
        </w:tc>
        <w:tc>
          <w:tcPr>
            <w:tcW w:type="dxa" w:w="2880"/>
            <w:shd w:fill="F5F5F5" w:val="clear"/>
          </w:tcPr>
          <w:p>
            <w:r>
              <w:rPr>
                <w:sz w:val="20"/>
              </w:rPr>
              <w:t>Medios de comunicacion reconocidos</w:t>
            </w:r>
          </w:p>
        </w:tc>
      </w:tr>
      <w:tr>
        <w:tc>
          <w:tcPr>
            <w:tcW w:type="dxa" w:w="2880"/>
          </w:tcPr>
          <w:p>
            <w:r>
              <w:rPr>
                <w:sz w:val="20"/>
              </w:rPr>
              <w:t>Categorias de veredicto</w:t>
            </w:r>
          </w:p>
        </w:tc>
        <w:tc>
          <w:tcPr>
            <w:tcW w:type="dxa" w:w="2880"/>
          </w:tcPr>
          <w:p>
            <w:r>
              <w:rPr>
                <w:sz w:val="20"/>
              </w:rPr>
              <w:t>5</w:t>
            </w:r>
          </w:p>
        </w:tc>
        <w:tc>
          <w:tcPr>
            <w:tcW w:type="dxa" w:w="2880"/>
          </w:tcPr>
          <w:p>
            <w:r>
              <w:rPr>
                <w:sz w:val="20"/>
              </w:rPr>
              <w:t>REAL, FALSO, SÁTIRA, ESTAFA, NO VERIFICABLE</w:t>
            </w:r>
          </w:p>
        </w:tc>
      </w:tr>
      <w:tr>
        <w:tc>
          <w:tcPr>
            <w:tcW w:type="dxa" w:w="2880"/>
            <w:shd w:fill="F5F5F5" w:val="clear"/>
          </w:tcPr>
          <w:p>
            <w:r>
              <w:rPr>
                <w:sz w:val="20"/>
              </w:rPr>
              <w:t>Estrategias de scraping</w:t>
            </w:r>
          </w:p>
        </w:tc>
        <w:tc>
          <w:tcPr>
            <w:tcW w:type="dxa" w:w="2880"/>
            <w:shd w:fill="F5F5F5" w:val="clear"/>
          </w:tcPr>
          <w:p>
            <w:r>
              <w:rPr>
                <w:sz w:val="20"/>
              </w:rPr>
              <w:t>4+1</w:t>
            </w:r>
          </w:p>
        </w:tc>
        <w:tc>
          <w:tcPr>
            <w:tcW w:type="dxa" w:w="2880"/>
            <w:shd w:fill="F5F5F5" w:val="clear"/>
          </w:tcPr>
          <w:p>
            <w:r>
              <w:rPr>
                <w:sz w:val="20"/>
              </w:rPr>
              <w:t>cloudscraper, curl_cffi, requests, Playwright + Google Cache</w:t>
            </w:r>
          </w:p>
        </w:tc>
      </w:tr>
    </w:tbl>
    <w:p/>
    <w:p>
      <w:pPr>
        <w:pStyle w:val="Heading1"/>
      </w:pPr>
      <w:r>
        <w:t>Conclusion</w:t>
      </w:r>
    </w:p>
    <w:p>
      <w:r>
        <w:t>VERIFEX es un proyecto solido y bien estructurado que demuestra como la Inteligencia Artificial puede aplicarse a un problema real y relevante: la desinformacion.</w:t>
      </w:r>
    </w:p>
    <w:p>
      <w:r>
        <w:t>Los puntos fuertes del proyecto son:</w:t>
      </w:r>
    </w:p>
    <w:p>
      <w:pPr>
        <w:pStyle w:val="ListBullet"/>
      </w:pPr>
      <w:r>
        <w:t>Arquitectura limpia: Separacion clara entre frontend y backend, con una API REST bien definida.</w:t>
      </w:r>
    </w:p>
    <w:p>
      <w:pPr>
        <w:pStyle w:val="ListBullet"/>
      </w:pPr>
      <w:r>
        <w:t>Robustez en el scraping: 4 estrategias de fallback garantizan que el sistema pueda leer la mayoria de las paginas web.</w:t>
      </w:r>
    </w:p>
    <w:p>
      <w:pPr>
        <w:pStyle w:val="ListBullet"/>
      </w:pPr>
      <w:r>
        <w:t>Prompt engineering cuidadoso: Instrucciones detalladas, few-shots, y citas textuales obligatorias mejoran la calidad de las respuestas.</w:t>
      </w:r>
    </w:p>
    <w:p>
      <w:pPr>
        <w:pStyle w:val="ListBullet"/>
      </w:pPr>
      <w:r>
        <w:t>Privacidad: El diseño stateless garantiza que no se guardan datos de usuarios.</w:t>
      </w:r>
    </w:p>
    <w:p>
      <w:r>
        <w:t>Los puntos a mejorar son:</w:t>
      </w:r>
    </w:p>
    <w:p>
      <w:pPr>
        <w:pStyle w:val="ListBullet"/>
      </w:pPr>
      <w:r>
        <w:t>Cache de resultados para evitar llamadas duplicadas a Groq.</w:t>
      </w:r>
    </w:p>
    <w:p>
      <w:pPr>
        <w:pStyle w:val="ListBullet"/>
      </w:pPr>
      <w:r>
        <w:t>Fallback a otros proveedores de IA para mayor disponibilidad.</w:t>
      </w:r>
    </w:p>
    <w:p>
      <w:pPr>
        <w:pStyle w:val="ListBullet"/>
      </w:pPr>
      <w:r>
        <w:t>Rate limiting para proteger contra abuso.</w:t>
      </w:r>
    </w:p>
    <w:p>
      <w:r>
        <w:t>En general, VERIFEX es un proyecto academico de alta calidad que podria evolucionar facilmente a un producto profesional con las mejoras sugeridas en este informe.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7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